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PRACTICAL DATA ANALYSIS ASSESSMENT</w:t>
      </w:r>
    </w:p>
    <w:p>
      <w:pPr>
        <w:jc w:val="center"/>
      </w:pPr>
      <w:r>
        <w:rPr>
          <w:b/>
          <w:sz w:val="20"/>
        </w:rPr>
        <w:t>Topics: Quantitative &amp; Qualitative Data • Frequency • Central Tendency • Percentile • IQR</w:t>
      </w:r>
    </w:p>
    <w:p>
      <w:r>
        <w:rPr>
          <w:b/>
        </w:rPr>
        <w:t xml:space="preserve">Assessment Type: </w:t>
      </w:r>
      <w:r>
        <w:t>Hands-on Practical Assessment</w:t>
        <w:br/>
      </w:r>
      <w:r>
        <w:rPr>
          <w:b/>
        </w:rPr>
        <w:t xml:space="preserve">Suggested Time: </w:t>
      </w:r>
      <w:r>
        <w:t>60–75 minutes</w:t>
        <w:br/>
      </w:r>
      <w:r>
        <w:rPr>
          <w:b/>
        </w:rPr>
        <w:t xml:space="preserve">Tools: </w:t>
      </w:r>
      <w:r>
        <w:t>Excel / Google Sheets / Python (Pandas)</w:t>
      </w:r>
    </w:p>
    <w:p>
      <w:pPr>
        <w:pStyle w:val="Heading1"/>
      </w:pPr>
      <w:r>
        <w:t>1. Assessment Objective</w:t>
      </w:r>
    </w:p>
    <w:p>
      <w:r>
        <w:t>This assessment tests your ability to identify data types, create frequency summaries, calculate measures of central tendency, find percentiles, and detect outliers using IQR. You must perform the calculations using the given dataset and explain your findings in simple words.</w:t>
      </w:r>
    </w:p>
    <w:p>
      <w:pPr>
        <w:pStyle w:val="Heading1"/>
      </w:pPr>
      <w:r>
        <w:t>2. Dataset: Online Store Orders</w:t>
      </w:r>
    </w:p>
    <w:p>
      <w:r>
        <w:t>Use the following dataset for all questions. Each row represents one customer order.</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tcPr>
          <w:p>
            <w:r>
              <w:rPr>
                <w:b/>
                <w:sz w:val="16"/>
              </w:rPr>
              <w:t>Order_ID</w:t>
            </w:r>
          </w:p>
        </w:tc>
        <w:tc>
          <w:tcPr>
            <w:tcW w:type="dxa" w:w="1152"/>
          </w:tcPr>
          <w:p>
            <w:r>
              <w:rPr>
                <w:b/>
                <w:sz w:val="16"/>
              </w:rPr>
              <w:t>Customer</w:t>
            </w:r>
          </w:p>
        </w:tc>
        <w:tc>
          <w:tcPr>
            <w:tcW w:type="dxa" w:w="1152"/>
          </w:tcPr>
          <w:p>
            <w:r>
              <w:rPr>
                <w:b/>
                <w:sz w:val="16"/>
              </w:rPr>
              <w:t>City</w:t>
            </w:r>
          </w:p>
        </w:tc>
        <w:tc>
          <w:tcPr>
            <w:tcW w:type="dxa" w:w="1152"/>
          </w:tcPr>
          <w:p>
            <w:r>
              <w:rPr>
                <w:b/>
                <w:sz w:val="16"/>
              </w:rPr>
              <w:t>Age</w:t>
            </w:r>
          </w:p>
        </w:tc>
        <w:tc>
          <w:tcPr>
            <w:tcW w:type="dxa" w:w="1152"/>
          </w:tcPr>
          <w:p>
            <w:r>
              <w:rPr>
                <w:b/>
                <w:sz w:val="16"/>
              </w:rPr>
              <w:t>Product_Category</w:t>
            </w:r>
          </w:p>
        </w:tc>
        <w:tc>
          <w:tcPr>
            <w:tcW w:type="dxa" w:w="1152"/>
          </w:tcPr>
          <w:p>
            <w:r>
              <w:rPr>
                <w:b/>
                <w:sz w:val="16"/>
              </w:rPr>
              <w:t>Order_Value</w:t>
            </w:r>
          </w:p>
        </w:tc>
        <w:tc>
          <w:tcPr>
            <w:tcW w:type="dxa" w:w="1152"/>
          </w:tcPr>
          <w:p>
            <w:r>
              <w:rPr>
                <w:b/>
                <w:sz w:val="16"/>
              </w:rPr>
              <w:t>Quantity</w:t>
            </w:r>
          </w:p>
        </w:tc>
        <w:tc>
          <w:tcPr>
            <w:tcW w:type="dxa" w:w="1152"/>
          </w:tcPr>
          <w:p>
            <w:r>
              <w:rPr>
                <w:b/>
                <w:sz w:val="16"/>
              </w:rPr>
              <w:t>Delivery_Days</w:t>
            </w:r>
          </w:p>
        </w:tc>
        <w:tc>
          <w:tcPr>
            <w:tcW w:type="dxa" w:w="1152"/>
          </w:tcPr>
          <w:p>
            <w:r>
              <w:rPr>
                <w:b/>
                <w:sz w:val="16"/>
              </w:rPr>
              <w:t>Rating</w:t>
            </w:r>
          </w:p>
        </w:tc>
      </w:tr>
      <w:tr>
        <w:tc>
          <w:tcPr>
            <w:tcW w:type="dxa" w:w="1152"/>
            <w:vAlign w:val="center"/>
          </w:tcPr>
          <w:p>
            <w:r>
              <w:rPr>
                <w:sz w:val="15"/>
              </w:rPr>
              <w:t>1001</w:t>
            </w:r>
          </w:p>
        </w:tc>
        <w:tc>
          <w:tcPr>
            <w:tcW w:type="dxa" w:w="1152"/>
            <w:vAlign w:val="center"/>
          </w:tcPr>
          <w:p>
            <w:r>
              <w:rPr>
                <w:sz w:val="15"/>
              </w:rPr>
              <w:t>Arun</w:t>
            </w:r>
          </w:p>
        </w:tc>
        <w:tc>
          <w:tcPr>
            <w:tcW w:type="dxa" w:w="1152"/>
            <w:vAlign w:val="center"/>
          </w:tcPr>
          <w:p>
            <w:r>
              <w:rPr>
                <w:sz w:val="15"/>
              </w:rPr>
              <w:t>Chennai</w:t>
            </w:r>
          </w:p>
        </w:tc>
        <w:tc>
          <w:tcPr>
            <w:tcW w:type="dxa" w:w="1152"/>
            <w:vAlign w:val="center"/>
          </w:tcPr>
          <w:p>
            <w:r>
              <w:rPr>
                <w:sz w:val="15"/>
              </w:rPr>
              <w:t>22</w:t>
            </w:r>
          </w:p>
        </w:tc>
        <w:tc>
          <w:tcPr>
            <w:tcW w:type="dxa" w:w="1152"/>
            <w:vAlign w:val="center"/>
          </w:tcPr>
          <w:p>
            <w:r>
              <w:rPr>
                <w:sz w:val="15"/>
              </w:rPr>
              <w:t>Electronics</w:t>
            </w:r>
          </w:p>
        </w:tc>
        <w:tc>
          <w:tcPr>
            <w:tcW w:type="dxa" w:w="1152"/>
            <w:vAlign w:val="center"/>
          </w:tcPr>
          <w:p>
            <w:r>
              <w:rPr>
                <w:sz w:val="15"/>
              </w:rPr>
              <w:t>2450</w:t>
            </w:r>
          </w:p>
        </w:tc>
        <w:tc>
          <w:tcPr>
            <w:tcW w:type="dxa" w:w="1152"/>
            <w:vAlign w:val="center"/>
          </w:tcPr>
          <w:p>
            <w:r>
              <w:rPr>
                <w:sz w:val="15"/>
              </w:rPr>
              <w:t>2</w:t>
            </w:r>
          </w:p>
        </w:tc>
        <w:tc>
          <w:tcPr>
            <w:tcW w:type="dxa" w:w="1152"/>
            <w:vAlign w:val="center"/>
          </w:tcPr>
          <w:p>
            <w:r>
              <w:rPr>
                <w:sz w:val="15"/>
              </w:rPr>
              <w:t>3</w:t>
            </w:r>
          </w:p>
        </w:tc>
        <w:tc>
          <w:tcPr>
            <w:tcW w:type="dxa" w:w="1152"/>
            <w:vAlign w:val="center"/>
          </w:tcPr>
          <w:p>
            <w:r>
              <w:rPr>
                <w:sz w:val="15"/>
              </w:rPr>
              <w:t>4</w:t>
            </w:r>
          </w:p>
        </w:tc>
      </w:tr>
      <w:tr>
        <w:tc>
          <w:tcPr>
            <w:tcW w:type="dxa" w:w="1152"/>
            <w:vAlign w:val="center"/>
          </w:tcPr>
          <w:p>
            <w:r>
              <w:rPr>
                <w:sz w:val="15"/>
              </w:rPr>
              <w:t>1002</w:t>
            </w:r>
          </w:p>
        </w:tc>
        <w:tc>
          <w:tcPr>
            <w:tcW w:type="dxa" w:w="1152"/>
            <w:vAlign w:val="center"/>
          </w:tcPr>
          <w:p>
            <w:r>
              <w:rPr>
                <w:sz w:val="15"/>
              </w:rPr>
              <w:t>Priya</w:t>
            </w:r>
          </w:p>
        </w:tc>
        <w:tc>
          <w:tcPr>
            <w:tcW w:type="dxa" w:w="1152"/>
            <w:vAlign w:val="center"/>
          </w:tcPr>
          <w:p>
            <w:r>
              <w:rPr>
                <w:sz w:val="15"/>
              </w:rPr>
              <w:t>Madurai</w:t>
            </w:r>
          </w:p>
        </w:tc>
        <w:tc>
          <w:tcPr>
            <w:tcW w:type="dxa" w:w="1152"/>
            <w:vAlign w:val="center"/>
          </w:tcPr>
          <w:p>
            <w:r>
              <w:rPr>
                <w:sz w:val="15"/>
              </w:rPr>
              <w:t>29</w:t>
            </w:r>
          </w:p>
        </w:tc>
        <w:tc>
          <w:tcPr>
            <w:tcW w:type="dxa" w:w="1152"/>
            <w:vAlign w:val="center"/>
          </w:tcPr>
          <w:p>
            <w:r>
              <w:rPr>
                <w:sz w:val="15"/>
              </w:rPr>
              <w:t>Clothing</w:t>
            </w:r>
          </w:p>
        </w:tc>
        <w:tc>
          <w:tcPr>
            <w:tcW w:type="dxa" w:w="1152"/>
            <w:vAlign w:val="center"/>
          </w:tcPr>
          <w:p>
            <w:r>
              <w:rPr>
                <w:sz w:val="15"/>
              </w:rPr>
              <w:t>1800</w:t>
            </w:r>
          </w:p>
        </w:tc>
        <w:tc>
          <w:tcPr>
            <w:tcW w:type="dxa" w:w="1152"/>
            <w:vAlign w:val="center"/>
          </w:tcPr>
          <w:p>
            <w:r>
              <w:rPr>
                <w:sz w:val="15"/>
              </w:rPr>
              <w:t>3</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1003</w:t>
            </w:r>
          </w:p>
        </w:tc>
        <w:tc>
          <w:tcPr>
            <w:tcW w:type="dxa" w:w="1152"/>
            <w:vAlign w:val="center"/>
          </w:tcPr>
          <w:p>
            <w:r>
              <w:rPr>
                <w:sz w:val="15"/>
              </w:rPr>
              <w:t>Rahul</w:t>
            </w:r>
          </w:p>
        </w:tc>
        <w:tc>
          <w:tcPr>
            <w:tcW w:type="dxa" w:w="1152"/>
            <w:vAlign w:val="center"/>
          </w:tcPr>
          <w:p>
            <w:r>
              <w:rPr>
                <w:sz w:val="15"/>
              </w:rPr>
              <w:t>Chennai</w:t>
            </w:r>
          </w:p>
        </w:tc>
        <w:tc>
          <w:tcPr>
            <w:tcW w:type="dxa" w:w="1152"/>
            <w:vAlign w:val="center"/>
          </w:tcPr>
          <w:p>
            <w:r>
              <w:rPr>
                <w:sz w:val="15"/>
              </w:rPr>
              <w:t>35</w:t>
            </w:r>
          </w:p>
        </w:tc>
        <w:tc>
          <w:tcPr>
            <w:tcW w:type="dxa" w:w="1152"/>
            <w:vAlign w:val="center"/>
          </w:tcPr>
          <w:p>
            <w:r>
              <w:rPr>
                <w:sz w:val="15"/>
              </w:rPr>
              <w:t>Electronics</w:t>
            </w:r>
          </w:p>
        </w:tc>
        <w:tc>
          <w:tcPr>
            <w:tcW w:type="dxa" w:w="1152"/>
            <w:vAlign w:val="center"/>
          </w:tcPr>
          <w:p>
            <w:r>
              <w:rPr>
                <w:sz w:val="15"/>
              </w:rPr>
              <w:t>5200</w:t>
            </w:r>
          </w:p>
        </w:tc>
        <w:tc>
          <w:tcPr>
            <w:tcW w:type="dxa" w:w="1152"/>
            <w:vAlign w:val="center"/>
          </w:tcPr>
          <w:p>
            <w:r>
              <w:rPr>
                <w:sz w:val="15"/>
              </w:rPr>
              <w:t>1</w:t>
            </w:r>
          </w:p>
        </w:tc>
        <w:tc>
          <w:tcPr>
            <w:tcW w:type="dxa" w:w="1152"/>
            <w:vAlign w:val="center"/>
          </w:tcPr>
          <w:p>
            <w:r>
              <w:rPr>
                <w:sz w:val="15"/>
              </w:rPr>
              <w:t>4</w:t>
            </w:r>
          </w:p>
        </w:tc>
        <w:tc>
          <w:tcPr>
            <w:tcW w:type="dxa" w:w="1152"/>
            <w:vAlign w:val="center"/>
          </w:tcPr>
          <w:p>
            <w:r>
              <w:rPr>
                <w:sz w:val="15"/>
              </w:rPr>
              <w:t>5</w:t>
            </w:r>
          </w:p>
        </w:tc>
      </w:tr>
      <w:tr>
        <w:tc>
          <w:tcPr>
            <w:tcW w:type="dxa" w:w="1152"/>
            <w:vAlign w:val="center"/>
          </w:tcPr>
          <w:p>
            <w:r>
              <w:rPr>
                <w:sz w:val="15"/>
              </w:rPr>
              <w:t>1004</w:t>
            </w:r>
          </w:p>
        </w:tc>
        <w:tc>
          <w:tcPr>
            <w:tcW w:type="dxa" w:w="1152"/>
            <w:vAlign w:val="center"/>
          </w:tcPr>
          <w:p>
            <w:r>
              <w:rPr>
                <w:sz w:val="15"/>
              </w:rPr>
              <w:t>Divya</w:t>
            </w:r>
          </w:p>
        </w:tc>
        <w:tc>
          <w:tcPr>
            <w:tcW w:type="dxa" w:w="1152"/>
            <w:vAlign w:val="center"/>
          </w:tcPr>
          <w:p>
            <w:r>
              <w:rPr>
                <w:sz w:val="15"/>
              </w:rPr>
              <w:t>Coimbatore</w:t>
            </w:r>
          </w:p>
        </w:tc>
        <w:tc>
          <w:tcPr>
            <w:tcW w:type="dxa" w:w="1152"/>
            <w:vAlign w:val="center"/>
          </w:tcPr>
          <w:p>
            <w:r>
              <w:rPr>
                <w:sz w:val="15"/>
              </w:rPr>
              <w:t>24</w:t>
            </w:r>
          </w:p>
        </w:tc>
        <w:tc>
          <w:tcPr>
            <w:tcW w:type="dxa" w:w="1152"/>
            <w:vAlign w:val="center"/>
          </w:tcPr>
          <w:p>
            <w:r>
              <w:rPr>
                <w:sz w:val="15"/>
              </w:rPr>
              <w:t>Beauty</w:t>
            </w:r>
          </w:p>
        </w:tc>
        <w:tc>
          <w:tcPr>
            <w:tcW w:type="dxa" w:w="1152"/>
            <w:vAlign w:val="center"/>
          </w:tcPr>
          <w:p>
            <w:r>
              <w:rPr>
                <w:sz w:val="15"/>
              </w:rPr>
              <w:t>1250</w:t>
            </w:r>
          </w:p>
        </w:tc>
        <w:tc>
          <w:tcPr>
            <w:tcW w:type="dxa" w:w="1152"/>
            <w:vAlign w:val="center"/>
          </w:tcPr>
          <w:p>
            <w:r>
              <w:rPr>
                <w:sz w:val="15"/>
              </w:rPr>
              <w:t>2</w:t>
            </w:r>
          </w:p>
        </w:tc>
        <w:tc>
          <w:tcPr>
            <w:tcW w:type="dxa" w:w="1152"/>
            <w:vAlign w:val="center"/>
          </w:tcPr>
          <w:p>
            <w:r>
              <w:rPr>
                <w:sz w:val="15"/>
              </w:rPr>
              <w:t>6</w:t>
            </w:r>
          </w:p>
        </w:tc>
        <w:tc>
          <w:tcPr>
            <w:tcW w:type="dxa" w:w="1152"/>
            <w:vAlign w:val="center"/>
          </w:tcPr>
          <w:p>
            <w:r>
              <w:rPr>
                <w:sz w:val="15"/>
              </w:rPr>
              <w:t>3</w:t>
            </w:r>
          </w:p>
        </w:tc>
      </w:tr>
      <w:tr>
        <w:tc>
          <w:tcPr>
            <w:tcW w:type="dxa" w:w="1152"/>
            <w:vAlign w:val="center"/>
          </w:tcPr>
          <w:p>
            <w:r>
              <w:rPr>
                <w:sz w:val="15"/>
              </w:rPr>
              <w:t>1005</w:t>
            </w:r>
          </w:p>
        </w:tc>
        <w:tc>
          <w:tcPr>
            <w:tcW w:type="dxa" w:w="1152"/>
            <w:vAlign w:val="center"/>
          </w:tcPr>
          <w:p>
            <w:r>
              <w:rPr>
                <w:sz w:val="15"/>
              </w:rPr>
              <w:t>Karthik</w:t>
            </w:r>
          </w:p>
        </w:tc>
        <w:tc>
          <w:tcPr>
            <w:tcW w:type="dxa" w:w="1152"/>
            <w:vAlign w:val="center"/>
          </w:tcPr>
          <w:p>
            <w:r>
              <w:rPr>
                <w:sz w:val="15"/>
              </w:rPr>
              <w:t>Trichy</w:t>
            </w:r>
          </w:p>
        </w:tc>
        <w:tc>
          <w:tcPr>
            <w:tcW w:type="dxa" w:w="1152"/>
            <w:vAlign w:val="center"/>
          </w:tcPr>
          <w:p>
            <w:r>
              <w:rPr>
                <w:sz w:val="15"/>
              </w:rPr>
              <w:t>41</w:t>
            </w:r>
          </w:p>
        </w:tc>
        <w:tc>
          <w:tcPr>
            <w:tcW w:type="dxa" w:w="1152"/>
            <w:vAlign w:val="center"/>
          </w:tcPr>
          <w:p>
            <w:r>
              <w:rPr>
                <w:sz w:val="15"/>
              </w:rPr>
              <w:t>Home</w:t>
            </w:r>
          </w:p>
        </w:tc>
        <w:tc>
          <w:tcPr>
            <w:tcW w:type="dxa" w:w="1152"/>
            <w:vAlign w:val="center"/>
          </w:tcPr>
          <w:p>
            <w:r>
              <w:rPr>
                <w:sz w:val="15"/>
              </w:rPr>
              <w:t>3100</w:t>
            </w:r>
          </w:p>
        </w:tc>
        <w:tc>
          <w:tcPr>
            <w:tcW w:type="dxa" w:w="1152"/>
            <w:vAlign w:val="center"/>
          </w:tcPr>
          <w:p>
            <w:r>
              <w:rPr>
                <w:sz w:val="15"/>
              </w:rPr>
              <w:t>4</w:t>
            </w:r>
          </w:p>
        </w:tc>
        <w:tc>
          <w:tcPr>
            <w:tcW w:type="dxa" w:w="1152"/>
            <w:vAlign w:val="center"/>
          </w:tcPr>
          <w:p>
            <w:r>
              <w:rPr>
                <w:sz w:val="15"/>
              </w:rPr>
              <w:t>3</w:t>
            </w:r>
          </w:p>
        </w:tc>
        <w:tc>
          <w:tcPr>
            <w:tcW w:type="dxa" w:w="1152"/>
            <w:vAlign w:val="center"/>
          </w:tcPr>
          <w:p>
            <w:r>
              <w:rPr>
                <w:sz w:val="15"/>
              </w:rPr>
              <w:t>4</w:t>
            </w:r>
          </w:p>
        </w:tc>
      </w:tr>
      <w:tr>
        <w:tc>
          <w:tcPr>
            <w:tcW w:type="dxa" w:w="1152"/>
            <w:vAlign w:val="center"/>
          </w:tcPr>
          <w:p>
            <w:r>
              <w:rPr>
                <w:sz w:val="15"/>
              </w:rPr>
              <w:t>1006</w:t>
            </w:r>
          </w:p>
        </w:tc>
        <w:tc>
          <w:tcPr>
            <w:tcW w:type="dxa" w:w="1152"/>
            <w:vAlign w:val="center"/>
          </w:tcPr>
          <w:p>
            <w:r>
              <w:rPr>
                <w:sz w:val="15"/>
              </w:rPr>
              <w:t>Meena</w:t>
            </w:r>
          </w:p>
        </w:tc>
        <w:tc>
          <w:tcPr>
            <w:tcW w:type="dxa" w:w="1152"/>
            <w:vAlign w:val="center"/>
          </w:tcPr>
          <w:p>
            <w:r>
              <w:rPr>
                <w:sz w:val="15"/>
              </w:rPr>
              <w:t>Madurai</w:t>
            </w:r>
          </w:p>
        </w:tc>
        <w:tc>
          <w:tcPr>
            <w:tcW w:type="dxa" w:w="1152"/>
            <w:vAlign w:val="center"/>
          </w:tcPr>
          <w:p>
            <w:r>
              <w:rPr>
                <w:sz w:val="15"/>
              </w:rPr>
              <w:t>31</w:t>
            </w:r>
          </w:p>
        </w:tc>
        <w:tc>
          <w:tcPr>
            <w:tcW w:type="dxa" w:w="1152"/>
            <w:vAlign w:val="center"/>
          </w:tcPr>
          <w:p>
            <w:r>
              <w:rPr>
                <w:sz w:val="15"/>
              </w:rPr>
              <w:t>Clothing</w:t>
            </w:r>
          </w:p>
        </w:tc>
        <w:tc>
          <w:tcPr>
            <w:tcW w:type="dxa" w:w="1152"/>
            <w:vAlign w:val="center"/>
          </w:tcPr>
          <w:p>
            <w:r>
              <w:rPr>
                <w:sz w:val="15"/>
              </w:rPr>
              <w:t>2200</w:t>
            </w:r>
          </w:p>
        </w:tc>
        <w:tc>
          <w:tcPr>
            <w:tcW w:type="dxa" w:w="1152"/>
            <w:vAlign w:val="center"/>
          </w:tcPr>
          <w:p>
            <w:r>
              <w:rPr>
                <w:sz w:val="15"/>
              </w:rPr>
              <w:t>2</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1007</w:t>
            </w:r>
          </w:p>
        </w:tc>
        <w:tc>
          <w:tcPr>
            <w:tcW w:type="dxa" w:w="1152"/>
            <w:vAlign w:val="center"/>
          </w:tcPr>
          <w:p>
            <w:r>
              <w:rPr>
                <w:sz w:val="15"/>
              </w:rPr>
              <w:t>Sanjay</w:t>
            </w:r>
          </w:p>
        </w:tc>
        <w:tc>
          <w:tcPr>
            <w:tcW w:type="dxa" w:w="1152"/>
            <w:vAlign w:val="center"/>
          </w:tcPr>
          <w:p>
            <w:r>
              <w:rPr>
                <w:sz w:val="15"/>
              </w:rPr>
              <w:t>Chennai</w:t>
            </w:r>
          </w:p>
        </w:tc>
        <w:tc>
          <w:tcPr>
            <w:tcW w:type="dxa" w:w="1152"/>
            <w:vAlign w:val="center"/>
          </w:tcPr>
          <w:p>
            <w:r>
              <w:rPr>
                <w:sz w:val="15"/>
              </w:rPr>
              <w:t>27</w:t>
            </w:r>
          </w:p>
        </w:tc>
        <w:tc>
          <w:tcPr>
            <w:tcW w:type="dxa" w:w="1152"/>
            <w:vAlign w:val="center"/>
          </w:tcPr>
          <w:p>
            <w:r>
              <w:rPr>
                <w:sz w:val="15"/>
              </w:rPr>
              <w:t>Home</w:t>
            </w:r>
          </w:p>
        </w:tc>
        <w:tc>
          <w:tcPr>
            <w:tcW w:type="dxa" w:w="1152"/>
            <w:vAlign w:val="center"/>
          </w:tcPr>
          <w:p>
            <w:r>
              <w:rPr>
                <w:sz w:val="15"/>
              </w:rPr>
              <w:t>2750</w:t>
            </w:r>
          </w:p>
        </w:tc>
        <w:tc>
          <w:tcPr>
            <w:tcW w:type="dxa" w:w="1152"/>
            <w:vAlign w:val="center"/>
          </w:tcPr>
          <w:p>
            <w:r>
              <w:rPr>
                <w:sz w:val="15"/>
              </w:rPr>
              <w:t>3</w:t>
            </w:r>
          </w:p>
        </w:tc>
        <w:tc>
          <w:tcPr>
            <w:tcW w:type="dxa" w:w="1152"/>
            <w:vAlign w:val="center"/>
          </w:tcPr>
          <w:p>
            <w:r>
              <w:rPr>
                <w:sz w:val="15"/>
              </w:rPr>
              <w:t>4</w:t>
            </w:r>
          </w:p>
        </w:tc>
        <w:tc>
          <w:tcPr>
            <w:tcW w:type="dxa" w:w="1152"/>
            <w:vAlign w:val="center"/>
          </w:tcPr>
          <w:p>
            <w:r>
              <w:rPr>
                <w:sz w:val="15"/>
              </w:rPr>
              <w:t>5</w:t>
            </w:r>
          </w:p>
        </w:tc>
      </w:tr>
      <w:tr>
        <w:tc>
          <w:tcPr>
            <w:tcW w:type="dxa" w:w="1152"/>
            <w:vAlign w:val="center"/>
          </w:tcPr>
          <w:p>
            <w:r>
              <w:rPr>
                <w:sz w:val="15"/>
              </w:rPr>
              <w:t>1008</w:t>
            </w:r>
          </w:p>
        </w:tc>
        <w:tc>
          <w:tcPr>
            <w:tcW w:type="dxa" w:w="1152"/>
            <w:vAlign w:val="center"/>
          </w:tcPr>
          <w:p>
            <w:r>
              <w:rPr>
                <w:sz w:val="15"/>
              </w:rPr>
              <w:t>Aisha</w:t>
            </w:r>
          </w:p>
        </w:tc>
        <w:tc>
          <w:tcPr>
            <w:tcW w:type="dxa" w:w="1152"/>
            <w:vAlign w:val="center"/>
          </w:tcPr>
          <w:p>
            <w:r>
              <w:rPr>
                <w:sz w:val="15"/>
              </w:rPr>
              <w:t>Coimbatore</w:t>
            </w:r>
          </w:p>
        </w:tc>
        <w:tc>
          <w:tcPr>
            <w:tcW w:type="dxa" w:w="1152"/>
            <w:vAlign w:val="center"/>
          </w:tcPr>
          <w:p>
            <w:r>
              <w:rPr>
                <w:sz w:val="15"/>
              </w:rPr>
              <w:t>23</w:t>
            </w:r>
          </w:p>
        </w:tc>
        <w:tc>
          <w:tcPr>
            <w:tcW w:type="dxa" w:w="1152"/>
            <w:vAlign w:val="center"/>
          </w:tcPr>
          <w:p>
            <w:r>
              <w:rPr>
                <w:sz w:val="15"/>
              </w:rPr>
              <w:t>Beauty</w:t>
            </w:r>
          </w:p>
        </w:tc>
        <w:tc>
          <w:tcPr>
            <w:tcW w:type="dxa" w:w="1152"/>
            <w:vAlign w:val="center"/>
          </w:tcPr>
          <w:p>
            <w:r>
              <w:rPr>
                <w:sz w:val="15"/>
              </w:rPr>
              <w:t>950</w:t>
            </w:r>
          </w:p>
        </w:tc>
        <w:tc>
          <w:tcPr>
            <w:tcW w:type="dxa" w:w="1152"/>
            <w:vAlign w:val="center"/>
          </w:tcPr>
          <w:p>
            <w:r>
              <w:rPr>
                <w:sz w:val="15"/>
              </w:rPr>
              <w:t>1</w:t>
            </w:r>
          </w:p>
        </w:tc>
        <w:tc>
          <w:tcPr>
            <w:tcW w:type="dxa" w:w="1152"/>
            <w:vAlign w:val="center"/>
          </w:tcPr>
          <w:p>
            <w:r>
              <w:rPr>
                <w:sz w:val="15"/>
              </w:rPr>
              <w:t>7</w:t>
            </w:r>
          </w:p>
        </w:tc>
        <w:tc>
          <w:tcPr>
            <w:tcW w:type="dxa" w:w="1152"/>
            <w:vAlign w:val="center"/>
          </w:tcPr>
          <w:p>
            <w:r>
              <w:rPr>
                <w:sz w:val="15"/>
              </w:rPr>
              <w:t>3</w:t>
            </w:r>
          </w:p>
        </w:tc>
      </w:tr>
      <w:tr>
        <w:tc>
          <w:tcPr>
            <w:tcW w:type="dxa" w:w="1152"/>
            <w:vAlign w:val="center"/>
          </w:tcPr>
          <w:p>
            <w:r>
              <w:rPr>
                <w:sz w:val="15"/>
              </w:rPr>
              <w:t>1009</w:t>
            </w:r>
          </w:p>
        </w:tc>
        <w:tc>
          <w:tcPr>
            <w:tcW w:type="dxa" w:w="1152"/>
            <w:vAlign w:val="center"/>
          </w:tcPr>
          <w:p>
            <w:r>
              <w:rPr>
                <w:sz w:val="15"/>
              </w:rPr>
              <w:t>Vijay</w:t>
            </w:r>
          </w:p>
        </w:tc>
        <w:tc>
          <w:tcPr>
            <w:tcW w:type="dxa" w:w="1152"/>
            <w:vAlign w:val="center"/>
          </w:tcPr>
          <w:p>
            <w:r>
              <w:rPr>
                <w:sz w:val="15"/>
              </w:rPr>
              <w:t>Trichy</w:t>
            </w:r>
          </w:p>
        </w:tc>
        <w:tc>
          <w:tcPr>
            <w:tcW w:type="dxa" w:w="1152"/>
            <w:vAlign w:val="center"/>
          </w:tcPr>
          <w:p>
            <w:r>
              <w:rPr>
                <w:sz w:val="15"/>
              </w:rPr>
              <w:t>38</w:t>
            </w:r>
          </w:p>
        </w:tc>
        <w:tc>
          <w:tcPr>
            <w:tcW w:type="dxa" w:w="1152"/>
            <w:vAlign w:val="center"/>
          </w:tcPr>
          <w:p>
            <w:r>
              <w:rPr>
                <w:sz w:val="15"/>
              </w:rPr>
              <w:t>Electronics</w:t>
            </w:r>
          </w:p>
        </w:tc>
        <w:tc>
          <w:tcPr>
            <w:tcW w:type="dxa" w:w="1152"/>
            <w:vAlign w:val="center"/>
          </w:tcPr>
          <w:p>
            <w:r>
              <w:rPr>
                <w:sz w:val="15"/>
              </w:rPr>
              <w:t>4800</w:t>
            </w:r>
          </w:p>
        </w:tc>
        <w:tc>
          <w:tcPr>
            <w:tcW w:type="dxa" w:w="1152"/>
            <w:vAlign w:val="center"/>
          </w:tcPr>
          <w:p>
            <w:r>
              <w:rPr>
                <w:sz w:val="15"/>
              </w:rPr>
              <w:t>2</w:t>
            </w:r>
          </w:p>
        </w:tc>
        <w:tc>
          <w:tcPr>
            <w:tcW w:type="dxa" w:w="1152"/>
            <w:vAlign w:val="center"/>
          </w:tcPr>
          <w:p>
            <w:r>
              <w:rPr>
                <w:sz w:val="15"/>
              </w:rPr>
              <w:t>2</w:t>
            </w:r>
          </w:p>
        </w:tc>
        <w:tc>
          <w:tcPr>
            <w:tcW w:type="dxa" w:w="1152"/>
            <w:vAlign w:val="center"/>
          </w:tcPr>
          <w:p>
            <w:r>
              <w:rPr>
                <w:sz w:val="15"/>
              </w:rPr>
              <w:t>5</w:t>
            </w:r>
          </w:p>
        </w:tc>
      </w:tr>
      <w:tr>
        <w:tc>
          <w:tcPr>
            <w:tcW w:type="dxa" w:w="1152"/>
            <w:vAlign w:val="center"/>
          </w:tcPr>
          <w:p>
            <w:r>
              <w:rPr>
                <w:sz w:val="15"/>
              </w:rPr>
              <w:t>1010</w:t>
            </w:r>
          </w:p>
        </w:tc>
        <w:tc>
          <w:tcPr>
            <w:tcW w:type="dxa" w:w="1152"/>
            <w:vAlign w:val="center"/>
          </w:tcPr>
          <w:p>
            <w:r>
              <w:rPr>
                <w:sz w:val="15"/>
              </w:rPr>
              <w:t>Nisha</w:t>
            </w:r>
          </w:p>
        </w:tc>
        <w:tc>
          <w:tcPr>
            <w:tcW w:type="dxa" w:w="1152"/>
            <w:vAlign w:val="center"/>
          </w:tcPr>
          <w:p>
            <w:r>
              <w:rPr>
                <w:sz w:val="15"/>
              </w:rPr>
              <w:t>Chennai</w:t>
            </w:r>
          </w:p>
        </w:tc>
        <w:tc>
          <w:tcPr>
            <w:tcW w:type="dxa" w:w="1152"/>
            <w:vAlign w:val="center"/>
          </w:tcPr>
          <w:p>
            <w:r>
              <w:rPr>
                <w:sz w:val="15"/>
              </w:rPr>
              <w:t>26</w:t>
            </w:r>
          </w:p>
        </w:tc>
        <w:tc>
          <w:tcPr>
            <w:tcW w:type="dxa" w:w="1152"/>
            <w:vAlign w:val="center"/>
          </w:tcPr>
          <w:p>
            <w:r>
              <w:rPr>
                <w:sz w:val="15"/>
              </w:rPr>
              <w:t>Clothing</w:t>
            </w:r>
          </w:p>
        </w:tc>
        <w:tc>
          <w:tcPr>
            <w:tcW w:type="dxa" w:w="1152"/>
            <w:vAlign w:val="center"/>
          </w:tcPr>
          <w:p>
            <w:r>
              <w:rPr>
                <w:sz w:val="15"/>
              </w:rPr>
              <w:t>1650</w:t>
            </w:r>
          </w:p>
        </w:tc>
        <w:tc>
          <w:tcPr>
            <w:tcW w:type="dxa" w:w="1152"/>
            <w:vAlign w:val="center"/>
          </w:tcPr>
          <w:p>
            <w:r>
              <w:rPr>
                <w:sz w:val="15"/>
              </w:rPr>
              <w:t>2</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1011</w:t>
            </w:r>
          </w:p>
        </w:tc>
        <w:tc>
          <w:tcPr>
            <w:tcW w:type="dxa" w:w="1152"/>
            <w:vAlign w:val="center"/>
          </w:tcPr>
          <w:p>
            <w:r>
              <w:rPr>
                <w:sz w:val="15"/>
              </w:rPr>
              <w:t>Arun</w:t>
            </w:r>
          </w:p>
        </w:tc>
        <w:tc>
          <w:tcPr>
            <w:tcW w:type="dxa" w:w="1152"/>
            <w:vAlign w:val="center"/>
          </w:tcPr>
          <w:p>
            <w:r>
              <w:rPr>
                <w:sz w:val="15"/>
              </w:rPr>
              <w:t>Madurai</w:t>
            </w:r>
          </w:p>
        </w:tc>
        <w:tc>
          <w:tcPr>
            <w:tcW w:type="dxa" w:w="1152"/>
            <w:vAlign w:val="center"/>
          </w:tcPr>
          <w:p>
            <w:r>
              <w:rPr>
                <w:sz w:val="15"/>
              </w:rPr>
              <w:t>22</w:t>
            </w:r>
          </w:p>
        </w:tc>
        <w:tc>
          <w:tcPr>
            <w:tcW w:type="dxa" w:w="1152"/>
            <w:vAlign w:val="center"/>
          </w:tcPr>
          <w:p>
            <w:r>
              <w:rPr>
                <w:sz w:val="15"/>
              </w:rPr>
              <w:t>Electronics</w:t>
            </w:r>
          </w:p>
        </w:tc>
        <w:tc>
          <w:tcPr>
            <w:tcW w:type="dxa" w:w="1152"/>
            <w:vAlign w:val="center"/>
          </w:tcPr>
          <w:p>
            <w:r>
              <w:rPr>
                <w:sz w:val="15"/>
              </w:rPr>
              <w:t>2950</w:t>
            </w:r>
          </w:p>
        </w:tc>
        <w:tc>
          <w:tcPr>
            <w:tcW w:type="dxa" w:w="1152"/>
            <w:vAlign w:val="center"/>
          </w:tcPr>
          <w:p>
            <w:r>
              <w:rPr>
                <w:sz w:val="15"/>
              </w:rPr>
              <w:t>1</w:t>
            </w:r>
          </w:p>
        </w:tc>
        <w:tc>
          <w:tcPr>
            <w:tcW w:type="dxa" w:w="1152"/>
            <w:vAlign w:val="center"/>
          </w:tcPr>
          <w:p>
            <w:r>
              <w:rPr>
                <w:sz w:val="15"/>
              </w:rPr>
              <w:t>4</w:t>
            </w:r>
          </w:p>
        </w:tc>
        <w:tc>
          <w:tcPr>
            <w:tcW w:type="dxa" w:w="1152"/>
            <w:vAlign w:val="center"/>
          </w:tcPr>
          <w:p>
            <w:r>
              <w:rPr>
                <w:sz w:val="15"/>
              </w:rPr>
              <w:t>5</w:t>
            </w:r>
          </w:p>
        </w:tc>
      </w:tr>
      <w:tr>
        <w:tc>
          <w:tcPr>
            <w:tcW w:type="dxa" w:w="1152"/>
            <w:vAlign w:val="center"/>
          </w:tcPr>
          <w:p>
            <w:r>
              <w:rPr>
                <w:sz w:val="15"/>
              </w:rPr>
              <w:t>1012</w:t>
            </w:r>
          </w:p>
        </w:tc>
        <w:tc>
          <w:tcPr>
            <w:tcW w:type="dxa" w:w="1152"/>
            <w:vAlign w:val="center"/>
          </w:tcPr>
          <w:p>
            <w:r>
              <w:rPr>
                <w:sz w:val="15"/>
              </w:rPr>
              <w:t>Priya</w:t>
            </w:r>
          </w:p>
        </w:tc>
        <w:tc>
          <w:tcPr>
            <w:tcW w:type="dxa" w:w="1152"/>
            <w:vAlign w:val="center"/>
          </w:tcPr>
          <w:p>
            <w:r>
              <w:rPr>
                <w:sz w:val="15"/>
              </w:rPr>
              <w:t>Coimbatore</w:t>
            </w:r>
          </w:p>
        </w:tc>
        <w:tc>
          <w:tcPr>
            <w:tcW w:type="dxa" w:w="1152"/>
            <w:vAlign w:val="center"/>
          </w:tcPr>
          <w:p>
            <w:r>
              <w:rPr>
                <w:sz w:val="15"/>
              </w:rPr>
              <w:t>29</w:t>
            </w:r>
          </w:p>
        </w:tc>
        <w:tc>
          <w:tcPr>
            <w:tcW w:type="dxa" w:w="1152"/>
            <w:vAlign w:val="center"/>
          </w:tcPr>
          <w:p>
            <w:r>
              <w:rPr>
                <w:sz w:val="15"/>
              </w:rPr>
              <w:t>Home</w:t>
            </w:r>
          </w:p>
        </w:tc>
        <w:tc>
          <w:tcPr>
            <w:tcW w:type="dxa" w:w="1152"/>
            <w:vAlign w:val="center"/>
          </w:tcPr>
          <w:p>
            <w:r>
              <w:rPr>
                <w:sz w:val="15"/>
              </w:rPr>
              <w:t>3400</w:t>
            </w:r>
          </w:p>
        </w:tc>
        <w:tc>
          <w:tcPr>
            <w:tcW w:type="dxa" w:w="1152"/>
            <w:vAlign w:val="center"/>
          </w:tcPr>
          <w:p>
            <w:r>
              <w:rPr>
                <w:sz w:val="15"/>
              </w:rPr>
              <w:t>5</w:t>
            </w:r>
          </w:p>
        </w:tc>
        <w:tc>
          <w:tcPr>
            <w:tcW w:type="dxa" w:w="1152"/>
            <w:vAlign w:val="center"/>
          </w:tcPr>
          <w:p>
            <w:r>
              <w:rPr>
                <w:sz w:val="15"/>
              </w:rPr>
              <w:t>3</w:t>
            </w:r>
          </w:p>
        </w:tc>
        <w:tc>
          <w:tcPr>
            <w:tcW w:type="dxa" w:w="1152"/>
            <w:vAlign w:val="center"/>
          </w:tcPr>
          <w:p>
            <w:r>
              <w:rPr>
                <w:sz w:val="15"/>
              </w:rPr>
              <w:t>4</w:t>
            </w:r>
          </w:p>
        </w:tc>
      </w:tr>
      <w:tr>
        <w:tc>
          <w:tcPr>
            <w:tcW w:type="dxa" w:w="1152"/>
            <w:vAlign w:val="center"/>
          </w:tcPr>
          <w:p>
            <w:r>
              <w:rPr>
                <w:sz w:val="15"/>
              </w:rPr>
              <w:t>1013</w:t>
            </w:r>
          </w:p>
        </w:tc>
        <w:tc>
          <w:tcPr>
            <w:tcW w:type="dxa" w:w="1152"/>
            <w:vAlign w:val="center"/>
          </w:tcPr>
          <w:p>
            <w:r>
              <w:rPr>
                <w:sz w:val="15"/>
              </w:rPr>
              <w:t>Rahul</w:t>
            </w:r>
          </w:p>
        </w:tc>
        <w:tc>
          <w:tcPr>
            <w:tcW w:type="dxa" w:w="1152"/>
            <w:vAlign w:val="center"/>
          </w:tcPr>
          <w:p>
            <w:r>
              <w:rPr>
                <w:sz w:val="15"/>
              </w:rPr>
              <w:t>Chennai</w:t>
            </w:r>
          </w:p>
        </w:tc>
        <w:tc>
          <w:tcPr>
            <w:tcW w:type="dxa" w:w="1152"/>
            <w:vAlign w:val="center"/>
          </w:tcPr>
          <w:p>
            <w:r>
              <w:rPr>
                <w:sz w:val="15"/>
              </w:rPr>
              <w:t>35</w:t>
            </w:r>
          </w:p>
        </w:tc>
        <w:tc>
          <w:tcPr>
            <w:tcW w:type="dxa" w:w="1152"/>
            <w:vAlign w:val="center"/>
          </w:tcPr>
          <w:p>
            <w:r>
              <w:rPr>
                <w:sz w:val="15"/>
              </w:rPr>
              <w:t>Clothing</w:t>
            </w:r>
          </w:p>
        </w:tc>
        <w:tc>
          <w:tcPr>
            <w:tcW w:type="dxa" w:w="1152"/>
            <w:vAlign w:val="center"/>
          </w:tcPr>
          <w:p>
            <w:r>
              <w:rPr>
                <w:sz w:val="15"/>
              </w:rPr>
              <w:t>2100</w:t>
            </w:r>
          </w:p>
        </w:tc>
        <w:tc>
          <w:tcPr>
            <w:tcW w:type="dxa" w:w="1152"/>
            <w:vAlign w:val="center"/>
          </w:tcPr>
          <w:p>
            <w:r>
              <w:rPr>
                <w:sz w:val="15"/>
              </w:rPr>
              <w:t>3</w:t>
            </w:r>
          </w:p>
        </w:tc>
        <w:tc>
          <w:tcPr>
            <w:tcW w:type="dxa" w:w="1152"/>
            <w:vAlign w:val="center"/>
          </w:tcPr>
          <w:p>
            <w:r>
              <w:rPr>
                <w:sz w:val="15"/>
              </w:rPr>
              <w:t>6</w:t>
            </w:r>
          </w:p>
        </w:tc>
        <w:tc>
          <w:tcPr>
            <w:tcW w:type="dxa" w:w="1152"/>
            <w:vAlign w:val="center"/>
          </w:tcPr>
          <w:p>
            <w:r>
              <w:rPr>
                <w:sz w:val="15"/>
              </w:rPr>
              <w:t>3</w:t>
            </w:r>
          </w:p>
        </w:tc>
      </w:tr>
      <w:tr>
        <w:tc>
          <w:tcPr>
            <w:tcW w:type="dxa" w:w="1152"/>
            <w:vAlign w:val="center"/>
          </w:tcPr>
          <w:p>
            <w:r>
              <w:rPr>
                <w:sz w:val="15"/>
              </w:rPr>
              <w:t>1014</w:t>
            </w:r>
          </w:p>
        </w:tc>
        <w:tc>
          <w:tcPr>
            <w:tcW w:type="dxa" w:w="1152"/>
            <w:vAlign w:val="center"/>
          </w:tcPr>
          <w:p>
            <w:r>
              <w:rPr>
                <w:sz w:val="15"/>
              </w:rPr>
              <w:t>Divya</w:t>
            </w:r>
          </w:p>
        </w:tc>
        <w:tc>
          <w:tcPr>
            <w:tcW w:type="dxa" w:w="1152"/>
            <w:vAlign w:val="center"/>
          </w:tcPr>
          <w:p>
            <w:r>
              <w:rPr>
                <w:sz w:val="15"/>
              </w:rPr>
              <w:t>Trichy</w:t>
            </w:r>
          </w:p>
        </w:tc>
        <w:tc>
          <w:tcPr>
            <w:tcW w:type="dxa" w:w="1152"/>
            <w:vAlign w:val="center"/>
          </w:tcPr>
          <w:p>
            <w:r>
              <w:rPr>
                <w:sz w:val="15"/>
              </w:rPr>
              <w:t>24</w:t>
            </w:r>
          </w:p>
        </w:tc>
        <w:tc>
          <w:tcPr>
            <w:tcW w:type="dxa" w:w="1152"/>
            <w:vAlign w:val="center"/>
          </w:tcPr>
          <w:p>
            <w:r>
              <w:rPr>
                <w:sz w:val="15"/>
              </w:rPr>
              <w:t>Beauty</w:t>
            </w:r>
          </w:p>
        </w:tc>
        <w:tc>
          <w:tcPr>
            <w:tcW w:type="dxa" w:w="1152"/>
            <w:vAlign w:val="center"/>
          </w:tcPr>
          <w:p>
            <w:r>
              <w:rPr>
                <w:sz w:val="15"/>
              </w:rPr>
              <w:t>1100</w:t>
            </w:r>
          </w:p>
        </w:tc>
        <w:tc>
          <w:tcPr>
            <w:tcW w:type="dxa" w:w="1152"/>
            <w:vAlign w:val="center"/>
          </w:tcPr>
          <w:p>
            <w:r>
              <w:rPr>
                <w:sz w:val="15"/>
              </w:rPr>
              <w:t>2</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1015</w:t>
            </w:r>
          </w:p>
        </w:tc>
        <w:tc>
          <w:tcPr>
            <w:tcW w:type="dxa" w:w="1152"/>
            <w:vAlign w:val="center"/>
          </w:tcPr>
          <w:p>
            <w:r>
              <w:rPr>
                <w:sz w:val="15"/>
              </w:rPr>
              <w:t>Karthik</w:t>
            </w:r>
          </w:p>
        </w:tc>
        <w:tc>
          <w:tcPr>
            <w:tcW w:type="dxa" w:w="1152"/>
            <w:vAlign w:val="center"/>
          </w:tcPr>
          <w:p>
            <w:r>
              <w:rPr>
                <w:sz w:val="15"/>
              </w:rPr>
              <w:t>Madurai</w:t>
            </w:r>
          </w:p>
        </w:tc>
        <w:tc>
          <w:tcPr>
            <w:tcW w:type="dxa" w:w="1152"/>
            <w:vAlign w:val="center"/>
          </w:tcPr>
          <w:p>
            <w:r>
              <w:rPr>
                <w:sz w:val="15"/>
              </w:rPr>
              <w:t>41</w:t>
            </w:r>
          </w:p>
        </w:tc>
        <w:tc>
          <w:tcPr>
            <w:tcW w:type="dxa" w:w="1152"/>
            <w:vAlign w:val="center"/>
          </w:tcPr>
          <w:p>
            <w:r>
              <w:rPr>
                <w:sz w:val="15"/>
              </w:rPr>
              <w:t>Electronics</w:t>
            </w:r>
          </w:p>
        </w:tc>
        <w:tc>
          <w:tcPr>
            <w:tcW w:type="dxa" w:w="1152"/>
            <w:vAlign w:val="center"/>
          </w:tcPr>
          <w:p>
            <w:r>
              <w:rPr>
                <w:sz w:val="15"/>
              </w:rPr>
              <w:t>6100</w:t>
            </w:r>
          </w:p>
        </w:tc>
        <w:tc>
          <w:tcPr>
            <w:tcW w:type="dxa" w:w="1152"/>
            <w:vAlign w:val="center"/>
          </w:tcPr>
          <w:p>
            <w:r>
              <w:rPr>
                <w:sz w:val="15"/>
              </w:rPr>
              <w:t>1</w:t>
            </w:r>
          </w:p>
        </w:tc>
        <w:tc>
          <w:tcPr>
            <w:tcW w:type="dxa" w:w="1152"/>
            <w:vAlign w:val="center"/>
          </w:tcPr>
          <w:p>
            <w:r>
              <w:rPr>
                <w:sz w:val="15"/>
              </w:rPr>
              <w:t>2</w:t>
            </w:r>
          </w:p>
        </w:tc>
        <w:tc>
          <w:tcPr>
            <w:tcW w:type="dxa" w:w="1152"/>
            <w:vAlign w:val="center"/>
          </w:tcPr>
          <w:p>
            <w:r>
              <w:rPr>
                <w:sz w:val="15"/>
              </w:rPr>
              <w:t>5</w:t>
            </w:r>
          </w:p>
        </w:tc>
      </w:tr>
      <w:tr>
        <w:tc>
          <w:tcPr>
            <w:tcW w:type="dxa" w:w="1152"/>
            <w:vAlign w:val="center"/>
          </w:tcPr>
          <w:p>
            <w:r>
              <w:rPr>
                <w:sz w:val="15"/>
              </w:rPr>
              <w:t>1016</w:t>
            </w:r>
          </w:p>
        </w:tc>
        <w:tc>
          <w:tcPr>
            <w:tcW w:type="dxa" w:w="1152"/>
            <w:vAlign w:val="center"/>
          </w:tcPr>
          <w:p>
            <w:r>
              <w:rPr>
                <w:sz w:val="15"/>
              </w:rPr>
              <w:t>Meena</w:t>
            </w:r>
          </w:p>
        </w:tc>
        <w:tc>
          <w:tcPr>
            <w:tcW w:type="dxa" w:w="1152"/>
            <w:vAlign w:val="center"/>
          </w:tcPr>
          <w:p>
            <w:r>
              <w:rPr>
                <w:sz w:val="15"/>
              </w:rPr>
              <w:t>Chennai</w:t>
            </w:r>
          </w:p>
        </w:tc>
        <w:tc>
          <w:tcPr>
            <w:tcW w:type="dxa" w:w="1152"/>
            <w:vAlign w:val="center"/>
          </w:tcPr>
          <w:p>
            <w:r>
              <w:rPr>
                <w:sz w:val="15"/>
              </w:rPr>
              <w:t>31</w:t>
            </w:r>
          </w:p>
        </w:tc>
        <w:tc>
          <w:tcPr>
            <w:tcW w:type="dxa" w:w="1152"/>
            <w:vAlign w:val="center"/>
          </w:tcPr>
          <w:p>
            <w:r>
              <w:rPr>
                <w:sz w:val="15"/>
              </w:rPr>
              <w:t>Home</w:t>
            </w:r>
          </w:p>
        </w:tc>
        <w:tc>
          <w:tcPr>
            <w:tcW w:type="dxa" w:w="1152"/>
            <w:vAlign w:val="center"/>
          </w:tcPr>
          <w:p>
            <w:r>
              <w:rPr>
                <w:sz w:val="15"/>
              </w:rPr>
              <w:t>2850</w:t>
            </w:r>
          </w:p>
        </w:tc>
        <w:tc>
          <w:tcPr>
            <w:tcW w:type="dxa" w:w="1152"/>
            <w:vAlign w:val="center"/>
          </w:tcPr>
          <w:p>
            <w:r>
              <w:rPr>
                <w:sz w:val="15"/>
              </w:rPr>
              <w:t>2</w:t>
            </w:r>
          </w:p>
        </w:tc>
        <w:tc>
          <w:tcPr>
            <w:tcW w:type="dxa" w:w="1152"/>
            <w:vAlign w:val="center"/>
          </w:tcPr>
          <w:p>
            <w:r>
              <w:rPr>
                <w:sz w:val="15"/>
              </w:rPr>
              <w:t>4</w:t>
            </w:r>
          </w:p>
        </w:tc>
        <w:tc>
          <w:tcPr>
            <w:tcW w:type="dxa" w:w="1152"/>
            <w:vAlign w:val="center"/>
          </w:tcPr>
          <w:p>
            <w:r>
              <w:rPr>
                <w:sz w:val="15"/>
              </w:rPr>
              <w:t>4</w:t>
            </w:r>
          </w:p>
        </w:tc>
      </w:tr>
      <w:tr>
        <w:tc>
          <w:tcPr>
            <w:tcW w:type="dxa" w:w="1152"/>
            <w:vAlign w:val="center"/>
          </w:tcPr>
          <w:p>
            <w:r>
              <w:rPr>
                <w:sz w:val="15"/>
              </w:rPr>
              <w:t>1017</w:t>
            </w:r>
          </w:p>
        </w:tc>
        <w:tc>
          <w:tcPr>
            <w:tcW w:type="dxa" w:w="1152"/>
            <w:vAlign w:val="center"/>
          </w:tcPr>
          <w:p>
            <w:r>
              <w:rPr>
                <w:sz w:val="15"/>
              </w:rPr>
              <w:t>Sanjay</w:t>
            </w:r>
          </w:p>
        </w:tc>
        <w:tc>
          <w:tcPr>
            <w:tcW w:type="dxa" w:w="1152"/>
            <w:vAlign w:val="center"/>
          </w:tcPr>
          <w:p>
            <w:r>
              <w:rPr>
                <w:sz w:val="15"/>
              </w:rPr>
              <w:t>Coimbatore</w:t>
            </w:r>
          </w:p>
        </w:tc>
        <w:tc>
          <w:tcPr>
            <w:tcW w:type="dxa" w:w="1152"/>
            <w:vAlign w:val="center"/>
          </w:tcPr>
          <w:p>
            <w:r>
              <w:rPr>
                <w:sz w:val="15"/>
              </w:rPr>
              <w:t>27</w:t>
            </w:r>
          </w:p>
        </w:tc>
        <w:tc>
          <w:tcPr>
            <w:tcW w:type="dxa" w:w="1152"/>
            <w:vAlign w:val="center"/>
          </w:tcPr>
          <w:p>
            <w:r>
              <w:rPr>
                <w:sz w:val="15"/>
              </w:rPr>
              <w:t>Clothing</w:t>
            </w:r>
          </w:p>
        </w:tc>
        <w:tc>
          <w:tcPr>
            <w:tcW w:type="dxa" w:w="1152"/>
            <w:vAlign w:val="center"/>
          </w:tcPr>
          <w:p>
            <w:r>
              <w:rPr>
                <w:sz w:val="15"/>
              </w:rPr>
              <w:t>1950</w:t>
            </w:r>
          </w:p>
        </w:tc>
        <w:tc>
          <w:tcPr>
            <w:tcW w:type="dxa" w:w="1152"/>
            <w:vAlign w:val="center"/>
          </w:tcPr>
          <w:p>
            <w:r>
              <w:rPr>
                <w:sz w:val="15"/>
              </w:rPr>
              <w:t>3</w:t>
            </w:r>
          </w:p>
        </w:tc>
        <w:tc>
          <w:tcPr>
            <w:tcW w:type="dxa" w:w="1152"/>
            <w:vAlign w:val="center"/>
          </w:tcPr>
          <w:p>
            <w:r>
              <w:rPr>
                <w:sz w:val="15"/>
              </w:rPr>
              <w:t>6</w:t>
            </w:r>
          </w:p>
        </w:tc>
        <w:tc>
          <w:tcPr>
            <w:tcW w:type="dxa" w:w="1152"/>
            <w:vAlign w:val="center"/>
          </w:tcPr>
          <w:p>
            <w:r>
              <w:rPr>
                <w:sz w:val="15"/>
              </w:rPr>
              <w:t>3</w:t>
            </w:r>
          </w:p>
        </w:tc>
      </w:tr>
      <w:tr>
        <w:tc>
          <w:tcPr>
            <w:tcW w:type="dxa" w:w="1152"/>
            <w:vAlign w:val="center"/>
          </w:tcPr>
          <w:p>
            <w:r>
              <w:rPr>
                <w:sz w:val="15"/>
              </w:rPr>
              <w:t>1018</w:t>
            </w:r>
          </w:p>
        </w:tc>
        <w:tc>
          <w:tcPr>
            <w:tcW w:type="dxa" w:w="1152"/>
            <w:vAlign w:val="center"/>
          </w:tcPr>
          <w:p>
            <w:r>
              <w:rPr>
                <w:sz w:val="15"/>
              </w:rPr>
              <w:t>Aisha</w:t>
            </w:r>
          </w:p>
        </w:tc>
        <w:tc>
          <w:tcPr>
            <w:tcW w:type="dxa" w:w="1152"/>
            <w:vAlign w:val="center"/>
          </w:tcPr>
          <w:p>
            <w:r>
              <w:rPr>
                <w:sz w:val="15"/>
              </w:rPr>
              <w:t>Trichy</w:t>
            </w:r>
          </w:p>
        </w:tc>
        <w:tc>
          <w:tcPr>
            <w:tcW w:type="dxa" w:w="1152"/>
            <w:vAlign w:val="center"/>
          </w:tcPr>
          <w:p>
            <w:r>
              <w:rPr>
                <w:sz w:val="15"/>
              </w:rPr>
              <w:t>23</w:t>
            </w:r>
          </w:p>
        </w:tc>
        <w:tc>
          <w:tcPr>
            <w:tcW w:type="dxa" w:w="1152"/>
            <w:vAlign w:val="center"/>
          </w:tcPr>
          <w:p>
            <w:r>
              <w:rPr>
                <w:sz w:val="15"/>
              </w:rPr>
              <w:t>Beauty</w:t>
            </w:r>
          </w:p>
        </w:tc>
        <w:tc>
          <w:tcPr>
            <w:tcW w:type="dxa" w:w="1152"/>
            <w:vAlign w:val="center"/>
          </w:tcPr>
          <w:p>
            <w:r>
              <w:rPr>
                <w:sz w:val="15"/>
              </w:rPr>
              <w:t>1350</w:t>
            </w:r>
          </w:p>
        </w:tc>
        <w:tc>
          <w:tcPr>
            <w:tcW w:type="dxa" w:w="1152"/>
            <w:vAlign w:val="center"/>
          </w:tcPr>
          <w:p>
            <w:r>
              <w:rPr>
                <w:sz w:val="15"/>
              </w:rPr>
              <w:t>2</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1019</w:t>
            </w:r>
          </w:p>
        </w:tc>
        <w:tc>
          <w:tcPr>
            <w:tcW w:type="dxa" w:w="1152"/>
            <w:vAlign w:val="center"/>
          </w:tcPr>
          <w:p>
            <w:r>
              <w:rPr>
                <w:sz w:val="15"/>
              </w:rPr>
              <w:t>Vijay</w:t>
            </w:r>
          </w:p>
        </w:tc>
        <w:tc>
          <w:tcPr>
            <w:tcW w:type="dxa" w:w="1152"/>
            <w:vAlign w:val="center"/>
          </w:tcPr>
          <w:p>
            <w:r>
              <w:rPr>
                <w:sz w:val="15"/>
              </w:rPr>
              <w:t>Chennai</w:t>
            </w:r>
          </w:p>
        </w:tc>
        <w:tc>
          <w:tcPr>
            <w:tcW w:type="dxa" w:w="1152"/>
            <w:vAlign w:val="center"/>
          </w:tcPr>
          <w:p>
            <w:r>
              <w:rPr>
                <w:sz w:val="15"/>
              </w:rPr>
              <w:t>38</w:t>
            </w:r>
          </w:p>
        </w:tc>
        <w:tc>
          <w:tcPr>
            <w:tcW w:type="dxa" w:w="1152"/>
            <w:vAlign w:val="center"/>
          </w:tcPr>
          <w:p>
            <w:r>
              <w:rPr>
                <w:sz w:val="15"/>
              </w:rPr>
              <w:t>Electronics</w:t>
            </w:r>
          </w:p>
        </w:tc>
        <w:tc>
          <w:tcPr>
            <w:tcW w:type="dxa" w:w="1152"/>
            <w:vAlign w:val="center"/>
          </w:tcPr>
          <w:p>
            <w:r>
              <w:rPr>
                <w:sz w:val="15"/>
              </w:rPr>
              <w:t>4550</w:t>
            </w:r>
          </w:p>
        </w:tc>
        <w:tc>
          <w:tcPr>
            <w:tcW w:type="dxa" w:w="1152"/>
            <w:vAlign w:val="center"/>
          </w:tcPr>
          <w:p>
            <w:r>
              <w:rPr>
                <w:sz w:val="15"/>
              </w:rPr>
              <w:t>1</w:t>
            </w:r>
          </w:p>
        </w:tc>
        <w:tc>
          <w:tcPr>
            <w:tcW w:type="dxa" w:w="1152"/>
            <w:vAlign w:val="center"/>
          </w:tcPr>
          <w:p>
            <w:r>
              <w:rPr>
                <w:sz w:val="15"/>
              </w:rPr>
              <w:t>3</w:t>
            </w:r>
          </w:p>
        </w:tc>
        <w:tc>
          <w:tcPr>
            <w:tcW w:type="dxa" w:w="1152"/>
            <w:vAlign w:val="center"/>
          </w:tcPr>
          <w:p>
            <w:r>
              <w:rPr>
                <w:sz w:val="15"/>
              </w:rPr>
              <w:t>5</w:t>
            </w:r>
          </w:p>
        </w:tc>
      </w:tr>
      <w:tr>
        <w:tc>
          <w:tcPr>
            <w:tcW w:type="dxa" w:w="1152"/>
            <w:vAlign w:val="center"/>
          </w:tcPr>
          <w:p>
            <w:r>
              <w:rPr>
                <w:sz w:val="15"/>
              </w:rPr>
              <w:t>1020</w:t>
            </w:r>
          </w:p>
        </w:tc>
        <w:tc>
          <w:tcPr>
            <w:tcW w:type="dxa" w:w="1152"/>
            <w:vAlign w:val="center"/>
          </w:tcPr>
          <w:p>
            <w:r>
              <w:rPr>
                <w:sz w:val="15"/>
              </w:rPr>
              <w:t>Nisha</w:t>
            </w:r>
          </w:p>
        </w:tc>
        <w:tc>
          <w:tcPr>
            <w:tcW w:type="dxa" w:w="1152"/>
            <w:vAlign w:val="center"/>
          </w:tcPr>
          <w:p>
            <w:r>
              <w:rPr>
                <w:sz w:val="15"/>
              </w:rPr>
              <w:t>Madurai</w:t>
            </w:r>
          </w:p>
        </w:tc>
        <w:tc>
          <w:tcPr>
            <w:tcW w:type="dxa" w:w="1152"/>
            <w:vAlign w:val="center"/>
          </w:tcPr>
          <w:p>
            <w:r>
              <w:rPr>
                <w:sz w:val="15"/>
              </w:rPr>
              <w:t>26</w:t>
            </w:r>
          </w:p>
        </w:tc>
        <w:tc>
          <w:tcPr>
            <w:tcW w:type="dxa" w:w="1152"/>
            <w:vAlign w:val="center"/>
          </w:tcPr>
          <w:p>
            <w:r>
              <w:rPr>
                <w:sz w:val="15"/>
              </w:rPr>
              <w:t>Home</w:t>
            </w:r>
          </w:p>
        </w:tc>
        <w:tc>
          <w:tcPr>
            <w:tcW w:type="dxa" w:w="1152"/>
            <w:vAlign w:val="center"/>
          </w:tcPr>
          <w:p>
            <w:r>
              <w:rPr>
                <w:sz w:val="15"/>
              </w:rPr>
              <w:t>3200</w:t>
            </w:r>
          </w:p>
        </w:tc>
        <w:tc>
          <w:tcPr>
            <w:tcW w:type="dxa" w:w="1152"/>
            <w:vAlign w:val="center"/>
          </w:tcPr>
          <w:p>
            <w:r>
              <w:rPr>
                <w:sz w:val="15"/>
              </w:rPr>
              <w:t>4</w:t>
            </w:r>
          </w:p>
        </w:tc>
        <w:tc>
          <w:tcPr>
            <w:tcW w:type="dxa" w:w="1152"/>
            <w:vAlign w:val="center"/>
          </w:tcPr>
          <w:p>
            <w:r>
              <w:rPr>
                <w:sz w:val="15"/>
              </w:rPr>
              <w:t>4</w:t>
            </w:r>
          </w:p>
        </w:tc>
        <w:tc>
          <w:tcPr>
            <w:tcW w:type="dxa" w:w="1152"/>
            <w:vAlign w:val="center"/>
          </w:tcPr>
          <w:p>
            <w:r>
              <w:rPr>
                <w:sz w:val="15"/>
              </w:rPr>
              <w:t>4</w:t>
            </w:r>
          </w:p>
        </w:tc>
      </w:tr>
      <w:tr>
        <w:tc>
          <w:tcPr>
            <w:tcW w:type="dxa" w:w="1152"/>
            <w:vAlign w:val="center"/>
          </w:tcPr>
          <w:p>
            <w:r>
              <w:rPr>
                <w:sz w:val="15"/>
              </w:rPr>
              <w:t>1021</w:t>
            </w:r>
          </w:p>
        </w:tc>
        <w:tc>
          <w:tcPr>
            <w:tcW w:type="dxa" w:w="1152"/>
            <w:vAlign w:val="center"/>
          </w:tcPr>
          <w:p>
            <w:r>
              <w:rPr>
                <w:sz w:val="15"/>
              </w:rPr>
              <w:t>Arun</w:t>
            </w:r>
          </w:p>
        </w:tc>
        <w:tc>
          <w:tcPr>
            <w:tcW w:type="dxa" w:w="1152"/>
            <w:vAlign w:val="center"/>
          </w:tcPr>
          <w:p>
            <w:r>
              <w:rPr>
                <w:sz w:val="15"/>
              </w:rPr>
              <w:t>Coimbatore</w:t>
            </w:r>
          </w:p>
        </w:tc>
        <w:tc>
          <w:tcPr>
            <w:tcW w:type="dxa" w:w="1152"/>
            <w:vAlign w:val="center"/>
          </w:tcPr>
          <w:p>
            <w:r>
              <w:rPr>
                <w:sz w:val="15"/>
              </w:rPr>
              <w:t>22</w:t>
            </w:r>
          </w:p>
        </w:tc>
        <w:tc>
          <w:tcPr>
            <w:tcW w:type="dxa" w:w="1152"/>
            <w:vAlign w:val="center"/>
          </w:tcPr>
          <w:p>
            <w:r>
              <w:rPr>
                <w:sz w:val="15"/>
              </w:rPr>
              <w:t>Clothing</w:t>
            </w:r>
          </w:p>
        </w:tc>
        <w:tc>
          <w:tcPr>
            <w:tcW w:type="dxa" w:w="1152"/>
            <w:vAlign w:val="center"/>
          </w:tcPr>
          <w:p>
            <w:r>
              <w:rPr>
                <w:sz w:val="15"/>
              </w:rPr>
              <w:t>1750</w:t>
            </w:r>
          </w:p>
        </w:tc>
        <w:tc>
          <w:tcPr>
            <w:tcW w:type="dxa" w:w="1152"/>
            <w:vAlign w:val="center"/>
          </w:tcPr>
          <w:p>
            <w:r>
              <w:rPr>
                <w:sz w:val="15"/>
              </w:rPr>
              <w:t>2</w:t>
            </w:r>
          </w:p>
        </w:tc>
        <w:tc>
          <w:tcPr>
            <w:tcW w:type="dxa" w:w="1152"/>
            <w:vAlign w:val="center"/>
          </w:tcPr>
          <w:p>
            <w:r>
              <w:rPr>
                <w:sz w:val="15"/>
              </w:rPr>
              <w:t>7</w:t>
            </w:r>
          </w:p>
        </w:tc>
        <w:tc>
          <w:tcPr>
            <w:tcW w:type="dxa" w:w="1152"/>
            <w:vAlign w:val="center"/>
          </w:tcPr>
          <w:p>
            <w:r>
              <w:rPr>
                <w:sz w:val="15"/>
              </w:rPr>
              <w:t>3</w:t>
            </w:r>
          </w:p>
        </w:tc>
      </w:tr>
      <w:tr>
        <w:tc>
          <w:tcPr>
            <w:tcW w:type="dxa" w:w="1152"/>
            <w:vAlign w:val="center"/>
          </w:tcPr>
          <w:p>
            <w:r>
              <w:rPr>
                <w:sz w:val="15"/>
              </w:rPr>
              <w:t>1022</w:t>
            </w:r>
          </w:p>
        </w:tc>
        <w:tc>
          <w:tcPr>
            <w:tcW w:type="dxa" w:w="1152"/>
            <w:vAlign w:val="center"/>
          </w:tcPr>
          <w:p>
            <w:r>
              <w:rPr>
                <w:sz w:val="15"/>
              </w:rPr>
              <w:t>Priya</w:t>
            </w:r>
          </w:p>
        </w:tc>
        <w:tc>
          <w:tcPr>
            <w:tcW w:type="dxa" w:w="1152"/>
            <w:vAlign w:val="center"/>
          </w:tcPr>
          <w:p>
            <w:r>
              <w:rPr>
                <w:sz w:val="15"/>
              </w:rPr>
              <w:t>Trichy</w:t>
            </w:r>
          </w:p>
        </w:tc>
        <w:tc>
          <w:tcPr>
            <w:tcW w:type="dxa" w:w="1152"/>
            <w:vAlign w:val="center"/>
          </w:tcPr>
          <w:p>
            <w:r>
              <w:rPr>
                <w:sz w:val="15"/>
              </w:rPr>
              <w:t>29</w:t>
            </w:r>
          </w:p>
        </w:tc>
        <w:tc>
          <w:tcPr>
            <w:tcW w:type="dxa" w:w="1152"/>
            <w:vAlign w:val="center"/>
          </w:tcPr>
          <w:p>
            <w:r>
              <w:rPr>
                <w:sz w:val="15"/>
              </w:rPr>
              <w:t>Beauty</w:t>
            </w:r>
          </w:p>
        </w:tc>
        <w:tc>
          <w:tcPr>
            <w:tcW w:type="dxa" w:w="1152"/>
            <w:vAlign w:val="center"/>
          </w:tcPr>
          <w:p>
            <w:r>
              <w:rPr>
                <w:sz w:val="15"/>
              </w:rPr>
              <w:t>1450</w:t>
            </w:r>
          </w:p>
        </w:tc>
        <w:tc>
          <w:tcPr>
            <w:tcW w:type="dxa" w:w="1152"/>
            <w:vAlign w:val="center"/>
          </w:tcPr>
          <w:p>
            <w:r>
              <w:rPr>
                <w:sz w:val="15"/>
              </w:rPr>
              <w:t>1</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1023</w:t>
            </w:r>
          </w:p>
        </w:tc>
        <w:tc>
          <w:tcPr>
            <w:tcW w:type="dxa" w:w="1152"/>
            <w:vAlign w:val="center"/>
          </w:tcPr>
          <w:p>
            <w:r>
              <w:rPr>
                <w:sz w:val="15"/>
              </w:rPr>
              <w:t>Rahul</w:t>
            </w:r>
          </w:p>
        </w:tc>
        <w:tc>
          <w:tcPr>
            <w:tcW w:type="dxa" w:w="1152"/>
            <w:vAlign w:val="center"/>
          </w:tcPr>
          <w:p>
            <w:r>
              <w:rPr>
                <w:sz w:val="15"/>
              </w:rPr>
              <w:t>Madurai</w:t>
            </w:r>
          </w:p>
        </w:tc>
        <w:tc>
          <w:tcPr>
            <w:tcW w:type="dxa" w:w="1152"/>
            <w:vAlign w:val="center"/>
          </w:tcPr>
          <w:p>
            <w:r>
              <w:rPr>
                <w:sz w:val="15"/>
              </w:rPr>
              <w:t>35</w:t>
            </w:r>
          </w:p>
        </w:tc>
        <w:tc>
          <w:tcPr>
            <w:tcW w:type="dxa" w:w="1152"/>
            <w:vAlign w:val="center"/>
          </w:tcPr>
          <w:p>
            <w:r>
              <w:rPr>
                <w:sz w:val="15"/>
              </w:rPr>
              <w:t>Electronics</w:t>
            </w:r>
          </w:p>
        </w:tc>
        <w:tc>
          <w:tcPr>
            <w:tcW w:type="dxa" w:w="1152"/>
            <w:vAlign w:val="center"/>
          </w:tcPr>
          <w:p>
            <w:r>
              <w:rPr>
                <w:sz w:val="15"/>
              </w:rPr>
              <w:t>5300</w:t>
            </w:r>
          </w:p>
        </w:tc>
        <w:tc>
          <w:tcPr>
            <w:tcW w:type="dxa" w:w="1152"/>
            <w:vAlign w:val="center"/>
          </w:tcPr>
          <w:p>
            <w:r>
              <w:rPr>
                <w:sz w:val="15"/>
              </w:rPr>
              <w:t>2</w:t>
            </w:r>
          </w:p>
        </w:tc>
        <w:tc>
          <w:tcPr>
            <w:tcW w:type="dxa" w:w="1152"/>
            <w:vAlign w:val="center"/>
          </w:tcPr>
          <w:p>
            <w:r>
              <w:rPr>
                <w:sz w:val="15"/>
              </w:rPr>
              <w:t>3</w:t>
            </w:r>
          </w:p>
        </w:tc>
        <w:tc>
          <w:tcPr>
            <w:tcW w:type="dxa" w:w="1152"/>
            <w:vAlign w:val="center"/>
          </w:tcPr>
          <w:p>
            <w:r>
              <w:rPr>
                <w:sz w:val="15"/>
              </w:rPr>
              <w:t>5</w:t>
            </w:r>
          </w:p>
        </w:tc>
      </w:tr>
      <w:tr>
        <w:tc>
          <w:tcPr>
            <w:tcW w:type="dxa" w:w="1152"/>
            <w:vAlign w:val="center"/>
          </w:tcPr>
          <w:p>
            <w:r>
              <w:rPr>
                <w:sz w:val="15"/>
              </w:rPr>
              <w:t>1024</w:t>
            </w:r>
          </w:p>
        </w:tc>
        <w:tc>
          <w:tcPr>
            <w:tcW w:type="dxa" w:w="1152"/>
            <w:vAlign w:val="center"/>
          </w:tcPr>
          <w:p>
            <w:r>
              <w:rPr>
                <w:sz w:val="15"/>
              </w:rPr>
              <w:t>Divya</w:t>
            </w:r>
          </w:p>
        </w:tc>
        <w:tc>
          <w:tcPr>
            <w:tcW w:type="dxa" w:w="1152"/>
            <w:vAlign w:val="center"/>
          </w:tcPr>
          <w:p>
            <w:r>
              <w:rPr>
                <w:sz w:val="15"/>
              </w:rPr>
              <w:t>Chennai</w:t>
            </w:r>
          </w:p>
        </w:tc>
        <w:tc>
          <w:tcPr>
            <w:tcW w:type="dxa" w:w="1152"/>
            <w:vAlign w:val="center"/>
          </w:tcPr>
          <w:p>
            <w:r>
              <w:rPr>
                <w:sz w:val="15"/>
              </w:rPr>
              <w:t>24</w:t>
            </w:r>
          </w:p>
        </w:tc>
        <w:tc>
          <w:tcPr>
            <w:tcW w:type="dxa" w:w="1152"/>
            <w:vAlign w:val="center"/>
          </w:tcPr>
          <w:p>
            <w:r>
              <w:rPr>
                <w:sz w:val="15"/>
              </w:rPr>
              <w:t>Home</w:t>
            </w:r>
          </w:p>
        </w:tc>
        <w:tc>
          <w:tcPr>
            <w:tcW w:type="dxa" w:w="1152"/>
            <w:vAlign w:val="center"/>
          </w:tcPr>
          <w:p>
            <w:r>
              <w:rPr>
                <w:sz w:val="15"/>
              </w:rPr>
              <w:t>2600</w:t>
            </w:r>
          </w:p>
        </w:tc>
        <w:tc>
          <w:tcPr>
            <w:tcW w:type="dxa" w:w="1152"/>
            <w:vAlign w:val="center"/>
          </w:tcPr>
          <w:p>
            <w:r>
              <w:rPr>
                <w:sz w:val="15"/>
              </w:rPr>
              <w:t>3</w:t>
            </w:r>
          </w:p>
        </w:tc>
        <w:tc>
          <w:tcPr>
            <w:tcW w:type="dxa" w:w="1152"/>
            <w:vAlign w:val="center"/>
          </w:tcPr>
          <w:p>
            <w:r>
              <w:rPr>
                <w:sz w:val="15"/>
              </w:rPr>
              <w:t>4</w:t>
            </w:r>
          </w:p>
        </w:tc>
        <w:tc>
          <w:tcPr>
            <w:tcW w:type="dxa" w:w="1152"/>
            <w:vAlign w:val="center"/>
          </w:tcPr>
          <w:p>
            <w:r>
              <w:rPr>
                <w:sz w:val="15"/>
              </w:rPr>
              <w:t>4</w:t>
            </w:r>
          </w:p>
        </w:tc>
      </w:tr>
      <w:tr>
        <w:tc>
          <w:tcPr>
            <w:tcW w:type="dxa" w:w="1152"/>
            <w:vAlign w:val="center"/>
          </w:tcPr>
          <w:p>
            <w:r>
              <w:rPr>
                <w:sz w:val="15"/>
              </w:rPr>
              <w:t>1025</w:t>
            </w:r>
          </w:p>
        </w:tc>
        <w:tc>
          <w:tcPr>
            <w:tcW w:type="dxa" w:w="1152"/>
            <w:vAlign w:val="center"/>
          </w:tcPr>
          <w:p>
            <w:r>
              <w:rPr>
                <w:sz w:val="15"/>
              </w:rPr>
              <w:t>Karthik</w:t>
            </w:r>
          </w:p>
        </w:tc>
        <w:tc>
          <w:tcPr>
            <w:tcW w:type="dxa" w:w="1152"/>
            <w:vAlign w:val="center"/>
          </w:tcPr>
          <w:p>
            <w:r>
              <w:rPr>
                <w:sz w:val="15"/>
              </w:rPr>
              <w:t>Coimbatore</w:t>
            </w:r>
          </w:p>
        </w:tc>
        <w:tc>
          <w:tcPr>
            <w:tcW w:type="dxa" w:w="1152"/>
            <w:vAlign w:val="center"/>
          </w:tcPr>
          <w:p>
            <w:r>
              <w:rPr>
                <w:sz w:val="15"/>
              </w:rPr>
              <w:t>41</w:t>
            </w:r>
          </w:p>
        </w:tc>
        <w:tc>
          <w:tcPr>
            <w:tcW w:type="dxa" w:w="1152"/>
            <w:vAlign w:val="center"/>
          </w:tcPr>
          <w:p>
            <w:r>
              <w:rPr>
                <w:sz w:val="15"/>
              </w:rPr>
              <w:t>Clothing</w:t>
            </w:r>
          </w:p>
        </w:tc>
        <w:tc>
          <w:tcPr>
            <w:tcW w:type="dxa" w:w="1152"/>
            <w:vAlign w:val="center"/>
          </w:tcPr>
          <w:p>
            <w:r>
              <w:rPr>
                <w:sz w:val="15"/>
              </w:rPr>
              <w:t>2300</w:t>
            </w:r>
          </w:p>
        </w:tc>
        <w:tc>
          <w:tcPr>
            <w:tcW w:type="dxa" w:w="1152"/>
            <w:vAlign w:val="center"/>
          </w:tcPr>
          <w:p>
            <w:r>
              <w:rPr>
                <w:sz w:val="15"/>
              </w:rPr>
              <w:t>2</w:t>
            </w:r>
          </w:p>
        </w:tc>
        <w:tc>
          <w:tcPr>
            <w:tcW w:type="dxa" w:w="1152"/>
            <w:vAlign w:val="center"/>
          </w:tcPr>
          <w:p>
            <w:r>
              <w:rPr>
                <w:sz w:val="15"/>
              </w:rPr>
              <w:t>6</w:t>
            </w:r>
          </w:p>
        </w:tc>
        <w:tc>
          <w:tcPr>
            <w:tcW w:type="dxa" w:w="1152"/>
            <w:vAlign w:val="center"/>
          </w:tcPr>
          <w:p>
            <w:r>
              <w:rPr>
                <w:sz w:val="15"/>
              </w:rPr>
              <w:t>3</w:t>
            </w:r>
          </w:p>
        </w:tc>
      </w:tr>
      <w:tr>
        <w:tc>
          <w:tcPr>
            <w:tcW w:type="dxa" w:w="1152"/>
            <w:vAlign w:val="center"/>
          </w:tcPr>
          <w:p>
            <w:r>
              <w:rPr>
                <w:sz w:val="15"/>
              </w:rPr>
              <w:t>1026</w:t>
            </w:r>
          </w:p>
        </w:tc>
        <w:tc>
          <w:tcPr>
            <w:tcW w:type="dxa" w:w="1152"/>
            <w:vAlign w:val="center"/>
          </w:tcPr>
          <w:p>
            <w:r>
              <w:rPr>
                <w:sz w:val="15"/>
              </w:rPr>
              <w:t>Meena</w:t>
            </w:r>
          </w:p>
        </w:tc>
        <w:tc>
          <w:tcPr>
            <w:tcW w:type="dxa" w:w="1152"/>
            <w:vAlign w:val="center"/>
          </w:tcPr>
          <w:p>
            <w:r>
              <w:rPr>
                <w:sz w:val="15"/>
              </w:rPr>
              <w:t>Trichy</w:t>
            </w:r>
          </w:p>
        </w:tc>
        <w:tc>
          <w:tcPr>
            <w:tcW w:type="dxa" w:w="1152"/>
            <w:vAlign w:val="center"/>
          </w:tcPr>
          <w:p>
            <w:r>
              <w:rPr>
                <w:sz w:val="15"/>
              </w:rPr>
              <w:t>31</w:t>
            </w:r>
          </w:p>
        </w:tc>
        <w:tc>
          <w:tcPr>
            <w:tcW w:type="dxa" w:w="1152"/>
            <w:vAlign w:val="center"/>
          </w:tcPr>
          <w:p>
            <w:r>
              <w:rPr>
                <w:sz w:val="15"/>
              </w:rPr>
              <w:t>Beauty</w:t>
            </w:r>
          </w:p>
        </w:tc>
        <w:tc>
          <w:tcPr>
            <w:tcW w:type="dxa" w:w="1152"/>
            <w:vAlign w:val="center"/>
          </w:tcPr>
          <w:p>
            <w:r>
              <w:rPr>
                <w:sz w:val="15"/>
              </w:rPr>
              <w:t>1200</w:t>
            </w:r>
          </w:p>
        </w:tc>
        <w:tc>
          <w:tcPr>
            <w:tcW w:type="dxa" w:w="1152"/>
            <w:vAlign w:val="center"/>
          </w:tcPr>
          <w:p>
            <w:r>
              <w:rPr>
                <w:sz w:val="15"/>
              </w:rPr>
              <w:t>1</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1027</w:t>
            </w:r>
          </w:p>
        </w:tc>
        <w:tc>
          <w:tcPr>
            <w:tcW w:type="dxa" w:w="1152"/>
            <w:vAlign w:val="center"/>
          </w:tcPr>
          <w:p>
            <w:r>
              <w:rPr>
                <w:sz w:val="15"/>
              </w:rPr>
              <w:t>Sanjay</w:t>
            </w:r>
          </w:p>
        </w:tc>
        <w:tc>
          <w:tcPr>
            <w:tcW w:type="dxa" w:w="1152"/>
            <w:vAlign w:val="center"/>
          </w:tcPr>
          <w:p>
            <w:r>
              <w:rPr>
                <w:sz w:val="15"/>
              </w:rPr>
              <w:t>Madurai</w:t>
            </w:r>
          </w:p>
        </w:tc>
        <w:tc>
          <w:tcPr>
            <w:tcW w:type="dxa" w:w="1152"/>
            <w:vAlign w:val="center"/>
          </w:tcPr>
          <w:p>
            <w:r>
              <w:rPr>
                <w:sz w:val="15"/>
              </w:rPr>
              <w:t>27</w:t>
            </w:r>
          </w:p>
        </w:tc>
        <w:tc>
          <w:tcPr>
            <w:tcW w:type="dxa" w:w="1152"/>
            <w:vAlign w:val="center"/>
          </w:tcPr>
          <w:p>
            <w:r>
              <w:rPr>
                <w:sz w:val="15"/>
              </w:rPr>
              <w:t>Electronics</w:t>
            </w:r>
          </w:p>
        </w:tc>
        <w:tc>
          <w:tcPr>
            <w:tcW w:type="dxa" w:w="1152"/>
            <w:vAlign w:val="center"/>
          </w:tcPr>
          <w:p>
            <w:r>
              <w:rPr>
                <w:sz w:val="15"/>
              </w:rPr>
              <w:t>4950</w:t>
            </w:r>
          </w:p>
        </w:tc>
        <w:tc>
          <w:tcPr>
            <w:tcW w:type="dxa" w:w="1152"/>
            <w:vAlign w:val="center"/>
          </w:tcPr>
          <w:p>
            <w:r>
              <w:rPr>
                <w:sz w:val="15"/>
              </w:rPr>
              <w:t>2</w:t>
            </w:r>
          </w:p>
        </w:tc>
        <w:tc>
          <w:tcPr>
            <w:tcW w:type="dxa" w:w="1152"/>
            <w:vAlign w:val="center"/>
          </w:tcPr>
          <w:p>
            <w:r>
              <w:rPr>
                <w:sz w:val="15"/>
              </w:rPr>
              <w:t>2</w:t>
            </w:r>
          </w:p>
        </w:tc>
        <w:tc>
          <w:tcPr>
            <w:tcW w:type="dxa" w:w="1152"/>
            <w:vAlign w:val="center"/>
          </w:tcPr>
          <w:p>
            <w:r>
              <w:rPr>
                <w:sz w:val="15"/>
              </w:rPr>
              <w:t>5</w:t>
            </w:r>
          </w:p>
        </w:tc>
      </w:tr>
      <w:tr>
        <w:tc>
          <w:tcPr>
            <w:tcW w:type="dxa" w:w="1152"/>
            <w:vAlign w:val="center"/>
          </w:tcPr>
          <w:p>
            <w:r>
              <w:rPr>
                <w:sz w:val="15"/>
              </w:rPr>
              <w:t>1028</w:t>
            </w:r>
          </w:p>
        </w:tc>
        <w:tc>
          <w:tcPr>
            <w:tcW w:type="dxa" w:w="1152"/>
            <w:vAlign w:val="center"/>
          </w:tcPr>
          <w:p>
            <w:r>
              <w:rPr>
                <w:sz w:val="15"/>
              </w:rPr>
              <w:t>Aisha</w:t>
            </w:r>
          </w:p>
        </w:tc>
        <w:tc>
          <w:tcPr>
            <w:tcW w:type="dxa" w:w="1152"/>
            <w:vAlign w:val="center"/>
          </w:tcPr>
          <w:p>
            <w:r>
              <w:rPr>
                <w:sz w:val="15"/>
              </w:rPr>
              <w:t>Chennai</w:t>
            </w:r>
          </w:p>
        </w:tc>
        <w:tc>
          <w:tcPr>
            <w:tcW w:type="dxa" w:w="1152"/>
            <w:vAlign w:val="center"/>
          </w:tcPr>
          <w:p>
            <w:r>
              <w:rPr>
                <w:sz w:val="15"/>
              </w:rPr>
              <w:t>23</w:t>
            </w:r>
          </w:p>
        </w:tc>
        <w:tc>
          <w:tcPr>
            <w:tcW w:type="dxa" w:w="1152"/>
            <w:vAlign w:val="center"/>
          </w:tcPr>
          <w:p>
            <w:r>
              <w:rPr>
                <w:sz w:val="15"/>
              </w:rPr>
              <w:t>Home</w:t>
            </w:r>
          </w:p>
        </w:tc>
        <w:tc>
          <w:tcPr>
            <w:tcW w:type="dxa" w:w="1152"/>
            <w:vAlign w:val="center"/>
          </w:tcPr>
          <w:p>
            <w:r>
              <w:rPr>
                <w:sz w:val="15"/>
              </w:rPr>
              <w:t>3050</w:t>
            </w:r>
          </w:p>
        </w:tc>
        <w:tc>
          <w:tcPr>
            <w:tcW w:type="dxa" w:w="1152"/>
            <w:vAlign w:val="center"/>
          </w:tcPr>
          <w:p>
            <w:r>
              <w:rPr>
                <w:sz w:val="15"/>
              </w:rPr>
              <w:t>3</w:t>
            </w:r>
          </w:p>
        </w:tc>
        <w:tc>
          <w:tcPr>
            <w:tcW w:type="dxa" w:w="1152"/>
            <w:vAlign w:val="center"/>
          </w:tcPr>
          <w:p>
            <w:r>
              <w:rPr>
                <w:sz w:val="15"/>
              </w:rPr>
              <w:t>4</w:t>
            </w:r>
          </w:p>
        </w:tc>
        <w:tc>
          <w:tcPr>
            <w:tcW w:type="dxa" w:w="1152"/>
            <w:vAlign w:val="center"/>
          </w:tcPr>
          <w:p>
            <w:r>
              <w:rPr>
                <w:sz w:val="15"/>
              </w:rPr>
              <w:t>4</w:t>
            </w:r>
          </w:p>
        </w:tc>
      </w:tr>
      <w:tr>
        <w:tc>
          <w:tcPr>
            <w:tcW w:type="dxa" w:w="1152"/>
            <w:vAlign w:val="center"/>
          </w:tcPr>
          <w:p>
            <w:r>
              <w:rPr>
                <w:sz w:val="15"/>
              </w:rPr>
              <w:t>1029</w:t>
            </w:r>
          </w:p>
        </w:tc>
        <w:tc>
          <w:tcPr>
            <w:tcW w:type="dxa" w:w="1152"/>
            <w:vAlign w:val="center"/>
          </w:tcPr>
          <w:p>
            <w:r>
              <w:rPr>
                <w:sz w:val="15"/>
              </w:rPr>
              <w:t>Vijay</w:t>
            </w:r>
          </w:p>
        </w:tc>
        <w:tc>
          <w:tcPr>
            <w:tcW w:type="dxa" w:w="1152"/>
            <w:vAlign w:val="center"/>
          </w:tcPr>
          <w:p>
            <w:r>
              <w:rPr>
                <w:sz w:val="15"/>
              </w:rPr>
              <w:t>Coimbatore</w:t>
            </w:r>
          </w:p>
        </w:tc>
        <w:tc>
          <w:tcPr>
            <w:tcW w:type="dxa" w:w="1152"/>
            <w:vAlign w:val="center"/>
          </w:tcPr>
          <w:p>
            <w:r>
              <w:rPr>
                <w:sz w:val="15"/>
              </w:rPr>
              <w:t>38</w:t>
            </w:r>
          </w:p>
        </w:tc>
        <w:tc>
          <w:tcPr>
            <w:tcW w:type="dxa" w:w="1152"/>
            <w:vAlign w:val="center"/>
          </w:tcPr>
          <w:p>
            <w:r>
              <w:rPr>
                <w:sz w:val="15"/>
              </w:rPr>
              <w:t>Clothing</w:t>
            </w:r>
          </w:p>
        </w:tc>
        <w:tc>
          <w:tcPr>
            <w:tcW w:type="dxa" w:w="1152"/>
            <w:vAlign w:val="center"/>
          </w:tcPr>
          <w:p>
            <w:r>
              <w:rPr>
                <w:sz w:val="15"/>
              </w:rPr>
              <w:t>2050</w:t>
            </w:r>
          </w:p>
        </w:tc>
        <w:tc>
          <w:tcPr>
            <w:tcW w:type="dxa" w:w="1152"/>
            <w:vAlign w:val="center"/>
          </w:tcPr>
          <w:p>
            <w:r>
              <w:rPr>
                <w:sz w:val="15"/>
              </w:rPr>
              <w:t>2</w:t>
            </w:r>
          </w:p>
        </w:tc>
        <w:tc>
          <w:tcPr>
            <w:tcW w:type="dxa" w:w="1152"/>
            <w:vAlign w:val="center"/>
          </w:tcPr>
          <w:p>
            <w:r>
              <w:rPr>
                <w:sz w:val="15"/>
              </w:rPr>
              <w:t>6</w:t>
            </w:r>
          </w:p>
        </w:tc>
        <w:tc>
          <w:tcPr>
            <w:tcW w:type="dxa" w:w="1152"/>
            <w:vAlign w:val="center"/>
          </w:tcPr>
          <w:p>
            <w:r>
              <w:rPr>
                <w:sz w:val="15"/>
              </w:rPr>
              <w:t>3</w:t>
            </w:r>
          </w:p>
        </w:tc>
      </w:tr>
      <w:tr>
        <w:tc>
          <w:tcPr>
            <w:tcW w:type="dxa" w:w="1152"/>
            <w:vAlign w:val="center"/>
          </w:tcPr>
          <w:p>
            <w:r>
              <w:rPr>
                <w:sz w:val="15"/>
              </w:rPr>
              <w:t>1030</w:t>
            </w:r>
          </w:p>
        </w:tc>
        <w:tc>
          <w:tcPr>
            <w:tcW w:type="dxa" w:w="1152"/>
            <w:vAlign w:val="center"/>
          </w:tcPr>
          <w:p>
            <w:r>
              <w:rPr>
                <w:sz w:val="15"/>
              </w:rPr>
              <w:t>Nisha</w:t>
            </w:r>
          </w:p>
        </w:tc>
        <w:tc>
          <w:tcPr>
            <w:tcW w:type="dxa" w:w="1152"/>
            <w:vAlign w:val="center"/>
          </w:tcPr>
          <w:p>
            <w:r>
              <w:rPr>
                <w:sz w:val="15"/>
              </w:rPr>
              <w:t>Trichy</w:t>
            </w:r>
          </w:p>
        </w:tc>
        <w:tc>
          <w:tcPr>
            <w:tcW w:type="dxa" w:w="1152"/>
            <w:vAlign w:val="center"/>
          </w:tcPr>
          <w:p>
            <w:r>
              <w:rPr>
                <w:sz w:val="15"/>
              </w:rPr>
              <w:t>26</w:t>
            </w:r>
          </w:p>
        </w:tc>
        <w:tc>
          <w:tcPr>
            <w:tcW w:type="dxa" w:w="1152"/>
            <w:vAlign w:val="center"/>
          </w:tcPr>
          <w:p>
            <w:r>
              <w:rPr>
                <w:sz w:val="15"/>
              </w:rPr>
              <w:t>Beauty</w:t>
            </w:r>
          </w:p>
        </w:tc>
        <w:tc>
          <w:tcPr>
            <w:tcW w:type="dxa" w:w="1152"/>
            <w:vAlign w:val="center"/>
          </w:tcPr>
          <w:p>
            <w:r>
              <w:rPr>
                <w:sz w:val="15"/>
              </w:rPr>
              <w:t>1050</w:t>
            </w:r>
          </w:p>
        </w:tc>
        <w:tc>
          <w:tcPr>
            <w:tcW w:type="dxa" w:w="1152"/>
            <w:vAlign w:val="center"/>
          </w:tcPr>
          <w:p>
            <w:r>
              <w:rPr>
                <w:sz w:val="15"/>
              </w:rPr>
              <w:t>1</w:t>
            </w:r>
          </w:p>
        </w:tc>
        <w:tc>
          <w:tcPr>
            <w:tcW w:type="dxa" w:w="1152"/>
            <w:vAlign w:val="center"/>
          </w:tcPr>
          <w:p>
            <w:r>
              <w:rPr>
                <w:sz w:val="15"/>
              </w:rPr>
              <w:t>7</w:t>
            </w:r>
          </w:p>
        </w:tc>
        <w:tc>
          <w:tcPr>
            <w:tcW w:type="dxa" w:w="1152"/>
            <w:vAlign w:val="center"/>
          </w:tcPr>
          <w:p>
            <w:r>
              <w:rPr>
                <w:sz w:val="15"/>
              </w:rPr>
              <w:t>3</w:t>
            </w:r>
          </w:p>
        </w:tc>
      </w:tr>
      <w:tr>
        <w:tc>
          <w:tcPr>
            <w:tcW w:type="dxa" w:w="1152"/>
            <w:vAlign w:val="center"/>
          </w:tcPr>
          <w:p>
            <w:r>
              <w:rPr>
                <w:sz w:val="15"/>
              </w:rPr>
              <w:t>1031</w:t>
            </w:r>
          </w:p>
        </w:tc>
        <w:tc>
          <w:tcPr>
            <w:tcW w:type="dxa" w:w="1152"/>
            <w:vAlign w:val="center"/>
          </w:tcPr>
          <w:p>
            <w:r>
              <w:rPr>
                <w:sz w:val="15"/>
              </w:rPr>
              <w:t>Arun</w:t>
            </w:r>
          </w:p>
        </w:tc>
        <w:tc>
          <w:tcPr>
            <w:tcW w:type="dxa" w:w="1152"/>
            <w:vAlign w:val="center"/>
          </w:tcPr>
          <w:p>
            <w:r>
              <w:rPr>
                <w:sz w:val="15"/>
              </w:rPr>
              <w:t>Chennai</w:t>
            </w:r>
          </w:p>
        </w:tc>
        <w:tc>
          <w:tcPr>
            <w:tcW w:type="dxa" w:w="1152"/>
            <w:vAlign w:val="center"/>
          </w:tcPr>
          <w:p>
            <w:r>
              <w:rPr>
                <w:sz w:val="15"/>
              </w:rPr>
              <w:t>22</w:t>
            </w:r>
          </w:p>
        </w:tc>
        <w:tc>
          <w:tcPr>
            <w:tcW w:type="dxa" w:w="1152"/>
            <w:vAlign w:val="center"/>
          </w:tcPr>
          <w:p>
            <w:r>
              <w:rPr>
                <w:sz w:val="15"/>
              </w:rPr>
              <w:t>Electronics</w:t>
            </w:r>
          </w:p>
        </w:tc>
        <w:tc>
          <w:tcPr>
            <w:tcW w:type="dxa" w:w="1152"/>
            <w:vAlign w:val="center"/>
          </w:tcPr>
          <w:p>
            <w:r>
              <w:rPr>
                <w:sz w:val="15"/>
              </w:rPr>
              <w:t>2750</w:t>
            </w:r>
          </w:p>
        </w:tc>
        <w:tc>
          <w:tcPr>
            <w:tcW w:type="dxa" w:w="1152"/>
            <w:vAlign w:val="center"/>
          </w:tcPr>
          <w:p>
            <w:r>
              <w:rPr>
                <w:sz w:val="15"/>
              </w:rPr>
              <w:t>2</w:t>
            </w:r>
          </w:p>
        </w:tc>
        <w:tc>
          <w:tcPr>
            <w:tcW w:type="dxa" w:w="1152"/>
            <w:vAlign w:val="center"/>
          </w:tcPr>
          <w:p>
            <w:r>
              <w:rPr>
                <w:sz w:val="15"/>
              </w:rPr>
              <w:t>3</w:t>
            </w:r>
          </w:p>
        </w:tc>
        <w:tc>
          <w:tcPr>
            <w:tcW w:type="dxa" w:w="1152"/>
            <w:vAlign w:val="center"/>
          </w:tcPr>
          <w:p>
            <w:r>
              <w:rPr>
                <w:sz w:val="15"/>
              </w:rPr>
              <w:t>4</w:t>
            </w:r>
          </w:p>
        </w:tc>
      </w:tr>
      <w:tr>
        <w:tc>
          <w:tcPr>
            <w:tcW w:type="dxa" w:w="1152"/>
            <w:vAlign w:val="center"/>
          </w:tcPr>
          <w:p>
            <w:r>
              <w:rPr>
                <w:sz w:val="15"/>
              </w:rPr>
              <w:t>1032</w:t>
            </w:r>
          </w:p>
        </w:tc>
        <w:tc>
          <w:tcPr>
            <w:tcW w:type="dxa" w:w="1152"/>
            <w:vAlign w:val="center"/>
          </w:tcPr>
          <w:p>
            <w:r>
              <w:rPr>
                <w:sz w:val="15"/>
              </w:rPr>
              <w:t>Priya</w:t>
            </w:r>
          </w:p>
        </w:tc>
        <w:tc>
          <w:tcPr>
            <w:tcW w:type="dxa" w:w="1152"/>
            <w:vAlign w:val="center"/>
          </w:tcPr>
          <w:p>
            <w:r>
              <w:rPr>
                <w:sz w:val="15"/>
              </w:rPr>
              <w:t>Madurai</w:t>
            </w:r>
          </w:p>
        </w:tc>
        <w:tc>
          <w:tcPr>
            <w:tcW w:type="dxa" w:w="1152"/>
            <w:vAlign w:val="center"/>
          </w:tcPr>
          <w:p>
            <w:r>
              <w:rPr>
                <w:sz w:val="15"/>
              </w:rPr>
              <w:t>29</w:t>
            </w:r>
          </w:p>
        </w:tc>
        <w:tc>
          <w:tcPr>
            <w:tcW w:type="dxa" w:w="1152"/>
            <w:vAlign w:val="center"/>
          </w:tcPr>
          <w:p>
            <w:r>
              <w:rPr>
                <w:sz w:val="15"/>
              </w:rPr>
              <w:t>Home</w:t>
            </w:r>
          </w:p>
        </w:tc>
        <w:tc>
          <w:tcPr>
            <w:tcW w:type="dxa" w:w="1152"/>
            <w:vAlign w:val="center"/>
          </w:tcPr>
          <w:p>
            <w:r>
              <w:rPr>
                <w:sz w:val="15"/>
              </w:rPr>
              <w:t>3600</w:t>
            </w:r>
          </w:p>
        </w:tc>
        <w:tc>
          <w:tcPr>
            <w:tcW w:type="dxa" w:w="1152"/>
            <w:vAlign w:val="center"/>
          </w:tcPr>
          <w:p>
            <w:r>
              <w:rPr>
                <w:sz w:val="15"/>
              </w:rPr>
              <w:t>4</w:t>
            </w:r>
          </w:p>
        </w:tc>
        <w:tc>
          <w:tcPr>
            <w:tcW w:type="dxa" w:w="1152"/>
            <w:vAlign w:val="center"/>
          </w:tcPr>
          <w:p>
            <w:r>
              <w:rPr>
                <w:sz w:val="15"/>
              </w:rPr>
              <w:t>4</w:t>
            </w:r>
          </w:p>
        </w:tc>
        <w:tc>
          <w:tcPr>
            <w:tcW w:type="dxa" w:w="1152"/>
            <w:vAlign w:val="center"/>
          </w:tcPr>
          <w:p>
            <w:r>
              <w:rPr>
                <w:sz w:val="15"/>
              </w:rPr>
              <w:t>5</w:t>
            </w:r>
          </w:p>
        </w:tc>
      </w:tr>
      <w:tr>
        <w:tc>
          <w:tcPr>
            <w:tcW w:type="dxa" w:w="1152"/>
            <w:vAlign w:val="center"/>
          </w:tcPr>
          <w:p>
            <w:r>
              <w:rPr>
                <w:sz w:val="15"/>
              </w:rPr>
              <w:t>1033</w:t>
            </w:r>
          </w:p>
        </w:tc>
        <w:tc>
          <w:tcPr>
            <w:tcW w:type="dxa" w:w="1152"/>
            <w:vAlign w:val="center"/>
          </w:tcPr>
          <w:p>
            <w:r>
              <w:rPr>
                <w:sz w:val="15"/>
              </w:rPr>
              <w:t>Rahul</w:t>
            </w:r>
          </w:p>
        </w:tc>
        <w:tc>
          <w:tcPr>
            <w:tcW w:type="dxa" w:w="1152"/>
            <w:vAlign w:val="center"/>
          </w:tcPr>
          <w:p>
            <w:r>
              <w:rPr>
                <w:sz w:val="15"/>
              </w:rPr>
              <w:t>Coimbatore</w:t>
            </w:r>
          </w:p>
        </w:tc>
        <w:tc>
          <w:tcPr>
            <w:tcW w:type="dxa" w:w="1152"/>
            <w:vAlign w:val="center"/>
          </w:tcPr>
          <w:p>
            <w:r>
              <w:rPr>
                <w:sz w:val="15"/>
              </w:rPr>
              <w:t>35</w:t>
            </w:r>
          </w:p>
        </w:tc>
        <w:tc>
          <w:tcPr>
            <w:tcW w:type="dxa" w:w="1152"/>
            <w:vAlign w:val="center"/>
          </w:tcPr>
          <w:p>
            <w:r>
              <w:rPr>
                <w:sz w:val="15"/>
              </w:rPr>
              <w:t>Clothing</w:t>
            </w:r>
          </w:p>
        </w:tc>
        <w:tc>
          <w:tcPr>
            <w:tcW w:type="dxa" w:w="1152"/>
            <w:vAlign w:val="center"/>
          </w:tcPr>
          <w:p>
            <w:r>
              <w:rPr>
                <w:sz w:val="15"/>
              </w:rPr>
              <w:t>2400</w:t>
            </w:r>
          </w:p>
        </w:tc>
        <w:tc>
          <w:tcPr>
            <w:tcW w:type="dxa" w:w="1152"/>
            <w:vAlign w:val="center"/>
          </w:tcPr>
          <w:p>
            <w:r>
              <w:rPr>
                <w:sz w:val="15"/>
              </w:rPr>
              <w:t>3</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1034</w:t>
            </w:r>
          </w:p>
        </w:tc>
        <w:tc>
          <w:tcPr>
            <w:tcW w:type="dxa" w:w="1152"/>
            <w:vAlign w:val="center"/>
          </w:tcPr>
          <w:p>
            <w:r>
              <w:rPr>
                <w:sz w:val="15"/>
              </w:rPr>
              <w:t>Divya</w:t>
            </w:r>
          </w:p>
        </w:tc>
        <w:tc>
          <w:tcPr>
            <w:tcW w:type="dxa" w:w="1152"/>
            <w:vAlign w:val="center"/>
          </w:tcPr>
          <w:p>
            <w:r>
              <w:rPr>
                <w:sz w:val="15"/>
              </w:rPr>
              <w:t>Trichy</w:t>
            </w:r>
          </w:p>
        </w:tc>
        <w:tc>
          <w:tcPr>
            <w:tcW w:type="dxa" w:w="1152"/>
            <w:vAlign w:val="center"/>
          </w:tcPr>
          <w:p>
            <w:r>
              <w:rPr>
                <w:sz w:val="15"/>
              </w:rPr>
              <w:t>24</w:t>
            </w:r>
          </w:p>
        </w:tc>
        <w:tc>
          <w:tcPr>
            <w:tcW w:type="dxa" w:w="1152"/>
            <w:vAlign w:val="center"/>
          </w:tcPr>
          <w:p>
            <w:r>
              <w:rPr>
                <w:sz w:val="15"/>
              </w:rPr>
              <w:t>Beauty</w:t>
            </w:r>
          </w:p>
        </w:tc>
        <w:tc>
          <w:tcPr>
            <w:tcW w:type="dxa" w:w="1152"/>
            <w:vAlign w:val="center"/>
          </w:tcPr>
          <w:p>
            <w:r>
              <w:rPr>
                <w:sz w:val="15"/>
              </w:rPr>
              <w:t>1300</w:t>
            </w:r>
          </w:p>
        </w:tc>
        <w:tc>
          <w:tcPr>
            <w:tcW w:type="dxa" w:w="1152"/>
            <w:vAlign w:val="center"/>
          </w:tcPr>
          <w:p>
            <w:r>
              <w:rPr>
                <w:sz w:val="15"/>
              </w:rPr>
              <w:t>2</w:t>
            </w:r>
          </w:p>
        </w:tc>
        <w:tc>
          <w:tcPr>
            <w:tcW w:type="dxa" w:w="1152"/>
            <w:vAlign w:val="center"/>
          </w:tcPr>
          <w:p>
            <w:r>
              <w:rPr>
                <w:sz w:val="15"/>
              </w:rPr>
              <w:t>6</w:t>
            </w:r>
          </w:p>
        </w:tc>
        <w:tc>
          <w:tcPr>
            <w:tcW w:type="dxa" w:w="1152"/>
            <w:vAlign w:val="center"/>
          </w:tcPr>
          <w:p>
            <w:r>
              <w:rPr>
                <w:sz w:val="15"/>
              </w:rPr>
              <w:t>3</w:t>
            </w:r>
          </w:p>
        </w:tc>
      </w:tr>
      <w:tr>
        <w:tc>
          <w:tcPr>
            <w:tcW w:type="dxa" w:w="1152"/>
            <w:vAlign w:val="center"/>
          </w:tcPr>
          <w:p>
            <w:r>
              <w:rPr>
                <w:sz w:val="15"/>
              </w:rPr>
              <w:t>1035</w:t>
            </w:r>
          </w:p>
        </w:tc>
        <w:tc>
          <w:tcPr>
            <w:tcW w:type="dxa" w:w="1152"/>
            <w:vAlign w:val="center"/>
          </w:tcPr>
          <w:p>
            <w:r>
              <w:rPr>
                <w:sz w:val="15"/>
              </w:rPr>
              <w:t>Karthik</w:t>
            </w:r>
          </w:p>
        </w:tc>
        <w:tc>
          <w:tcPr>
            <w:tcW w:type="dxa" w:w="1152"/>
            <w:vAlign w:val="center"/>
          </w:tcPr>
          <w:p>
            <w:r>
              <w:rPr>
                <w:sz w:val="15"/>
              </w:rPr>
              <w:t>Chennai</w:t>
            </w:r>
          </w:p>
        </w:tc>
        <w:tc>
          <w:tcPr>
            <w:tcW w:type="dxa" w:w="1152"/>
            <w:vAlign w:val="center"/>
          </w:tcPr>
          <w:p>
            <w:r>
              <w:rPr>
                <w:sz w:val="15"/>
              </w:rPr>
              <w:t>41</w:t>
            </w:r>
          </w:p>
        </w:tc>
        <w:tc>
          <w:tcPr>
            <w:tcW w:type="dxa" w:w="1152"/>
            <w:vAlign w:val="center"/>
          </w:tcPr>
          <w:p>
            <w:r>
              <w:rPr>
                <w:sz w:val="15"/>
              </w:rPr>
              <w:t>Electronics</w:t>
            </w:r>
          </w:p>
        </w:tc>
        <w:tc>
          <w:tcPr>
            <w:tcW w:type="dxa" w:w="1152"/>
            <w:vAlign w:val="center"/>
          </w:tcPr>
          <w:p>
            <w:r>
              <w:rPr>
                <w:sz w:val="15"/>
              </w:rPr>
              <w:t>6800</w:t>
            </w:r>
          </w:p>
        </w:tc>
        <w:tc>
          <w:tcPr>
            <w:tcW w:type="dxa" w:w="1152"/>
            <w:vAlign w:val="center"/>
          </w:tcPr>
          <w:p>
            <w:r>
              <w:rPr>
                <w:sz w:val="15"/>
              </w:rPr>
              <w:t>1</w:t>
            </w:r>
          </w:p>
        </w:tc>
        <w:tc>
          <w:tcPr>
            <w:tcW w:type="dxa" w:w="1152"/>
            <w:vAlign w:val="center"/>
          </w:tcPr>
          <w:p>
            <w:r>
              <w:rPr>
                <w:sz w:val="15"/>
              </w:rPr>
              <w:t>2</w:t>
            </w:r>
          </w:p>
        </w:tc>
        <w:tc>
          <w:tcPr>
            <w:tcW w:type="dxa" w:w="1152"/>
            <w:vAlign w:val="center"/>
          </w:tcPr>
          <w:p>
            <w:r>
              <w:rPr>
                <w:sz w:val="15"/>
              </w:rPr>
              <w:t>5</w:t>
            </w:r>
          </w:p>
        </w:tc>
      </w:tr>
      <w:tr>
        <w:tc>
          <w:tcPr>
            <w:tcW w:type="dxa" w:w="1152"/>
            <w:vAlign w:val="center"/>
          </w:tcPr>
          <w:p>
            <w:r>
              <w:rPr>
                <w:sz w:val="15"/>
              </w:rPr>
              <w:t>1036</w:t>
            </w:r>
          </w:p>
        </w:tc>
        <w:tc>
          <w:tcPr>
            <w:tcW w:type="dxa" w:w="1152"/>
            <w:vAlign w:val="center"/>
          </w:tcPr>
          <w:p>
            <w:r>
              <w:rPr>
                <w:sz w:val="15"/>
              </w:rPr>
              <w:t>Meena</w:t>
            </w:r>
          </w:p>
        </w:tc>
        <w:tc>
          <w:tcPr>
            <w:tcW w:type="dxa" w:w="1152"/>
            <w:vAlign w:val="center"/>
          </w:tcPr>
          <w:p>
            <w:r>
              <w:rPr>
                <w:sz w:val="15"/>
              </w:rPr>
              <w:t>Madurai</w:t>
            </w:r>
          </w:p>
        </w:tc>
        <w:tc>
          <w:tcPr>
            <w:tcW w:type="dxa" w:w="1152"/>
            <w:vAlign w:val="center"/>
          </w:tcPr>
          <w:p>
            <w:r>
              <w:rPr>
                <w:sz w:val="15"/>
              </w:rPr>
              <w:t>31</w:t>
            </w:r>
          </w:p>
        </w:tc>
        <w:tc>
          <w:tcPr>
            <w:tcW w:type="dxa" w:w="1152"/>
            <w:vAlign w:val="center"/>
          </w:tcPr>
          <w:p>
            <w:r>
              <w:rPr>
                <w:sz w:val="15"/>
              </w:rPr>
              <w:t>Home</w:t>
            </w:r>
          </w:p>
        </w:tc>
        <w:tc>
          <w:tcPr>
            <w:tcW w:type="dxa" w:w="1152"/>
            <w:vAlign w:val="center"/>
          </w:tcPr>
          <w:p>
            <w:r>
              <w:rPr>
                <w:sz w:val="15"/>
              </w:rPr>
              <w:t>2950</w:t>
            </w:r>
          </w:p>
        </w:tc>
        <w:tc>
          <w:tcPr>
            <w:tcW w:type="dxa" w:w="1152"/>
            <w:vAlign w:val="center"/>
          </w:tcPr>
          <w:p>
            <w:r>
              <w:rPr>
                <w:sz w:val="15"/>
              </w:rPr>
              <w:t>3</w:t>
            </w:r>
          </w:p>
        </w:tc>
        <w:tc>
          <w:tcPr>
            <w:tcW w:type="dxa" w:w="1152"/>
            <w:vAlign w:val="center"/>
          </w:tcPr>
          <w:p>
            <w:r>
              <w:rPr>
                <w:sz w:val="15"/>
              </w:rPr>
              <w:t>4</w:t>
            </w:r>
          </w:p>
        </w:tc>
        <w:tc>
          <w:tcPr>
            <w:tcW w:type="dxa" w:w="1152"/>
            <w:vAlign w:val="center"/>
          </w:tcPr>
          <w:p>
            <w:r>
              <w:rPr>
                <w:sz w:val="15"/>
              </w:rPr>
              <w:t>4</w:t>
            </w:r>
          </w:p>
        </w:tc>
      </w:tr>
      <w:tr>
        <w:tc>
          <w:tcPr>
            <w:tcW w:type="dxa" w:w="1152"/>
            <w:vAlign w:val="center"/>
          </w:tcPr>
          <w:p>
            <w:r>
              <w:rPr>
                <w:sz w:val="15"/>
              </w:rPr>
              <w:t>1037</w:t>
            </w:r>
          </w:p>
        </w:tc>
        <w:tc>
          <w:tcPr>
            <w:tcW w:type="dxa" w:w="1152"/>
            <w:vAlign w:val="center"/>
          </w:tcPr>
          <w:p>
            <w:r>
              <w:rPr>
                <w:sz w:val="15"/>
              </w:rPr>
              <w:t>Sanjay</w:t>
            </w:r>
          </w:p>
        </w:tc>
        <w:tc>
          <w:tcPr>
            <w:tcW w:type="dxa" w:w="1152"/>
            <w:vAlign w:val="center"/>
          </w:tcPr>
          <w:p>
            <w:r>
              <w:rPr>
                <w:sz w:val="15"/>
              </w:rPr>
              <w:t>Coimbatore</w:t>
            </w:r>
          </w:p>
        </w:tc>
        <w:tc>
          <w:tcPr>
            <w:tcW w:type="dxa" w:w="1152"/>
            <w:vAlign w:val="center"/>
          </w:tcPr>
          <w:p>
            <w:r>
              <w:rPr>
                <w:sz w:val="15"/>
              </w:rPr>
              <w:t>27</w:t>
            </w:r>
          </w:p>
        </w:tc>
        <w:tc>
          <w:tcPr>
            <w:tcW w:type="dxa" w:w="1152"/>
            <w:vAlign w:val="center"/>
          </w:tcPr>
          <w:p>
            <w:r>
              <w:rPr>
                <w:sz w:val="15"/>
              </w:rPr>
              <w:t>Clothing</w:t>
            </w:r>
          </w:p>
        </w:tc>
        <w:tc>
          <w:tcPr>
            <w:tcW w:type="dxa" w:w="1152"/>
            <w:vAlign w:val="center"/>
          </w:tcPr>
          <w:p>
            <w:r>
              <w:rPr>
                <w:sz w:val="15"/>
              </w:rPr>
              <w:t>1850</w:t>
            </w:r>
          </w:p>
        </w:tc>
        <w:tc>
          <w:tcPr>
            <w:tcW w:type="dxa" w:w="1152"/>
            <w:vAlign w:val="center"/>
          </w:tcPr>
          <w:p>
            <w:r>
              <w:rPr>
                <w:sz w:val="15"/>
              </w:rPr>
              <w:t>2</w:t>
            </w:r>
          </w:p>
        </w:tc>
        <w:tc>
          <w:tcPr>
            <w:tcW w:type="dxa" w:w="1152"/>
            <w:vAlign w:val="center"/>
          </w:tcPr>
          <w:p>
            <w:r>
              <w:rPr>
                <w:sz w:val="15"/>
              </w:rPr>
              <w:t>5</w:t>
            </w:r>
          </w:p>
        </w:tc>
        <w:tc>
          <w:tcPr>
            <w:tcW w:type="dxa" w:w="1152"/>
            <w:vAlign w:val="center"/>
          </w:tcPr>
          <w:p>
            <w:r>
              <w:rPr>
                <w:sz w:val="15"/>
              </w:rPr>
              <w:t>4</w:t>
            </w:r>
          </w:p>
        </w:tc>
      </w:tr>
      <w:tr>
        <w:tc>
          <w:tcPr>
            <w:tcW w:type="dxa" w:w="1152"/>
            <w:vAlign w:val="center"/>
          </w:tcPr>
          <w:p>
            <w:r>
              <w:rPr>
                <w:sz w:val="15"/>
              </w:rPr>
              <w:t>1038</w:t>
            </w:r>
          </w:p>
        </w:tc>
        <w:tc>
          <w:tcPr>
            <w:tcW w:type="dxa" w:w="1152"/>
            <w:vAlign w:val="center"/>
          </w:tcPr>
          <w:p>
            <w:r>
              <w:rPr>
                <w:sz w:val="15"/>
              </w:rPr>
              <w:t>Aisha</w:t>
            </w:r>
          </w:p>
        </w:tc>
        <w:tc>
          <w:tcPr>
            <w:tcW w:type="dxa" w:w="1152"/>
            <w:vAlign w:val="center"/>
          </w:tcPr>
          <w:p>
            <w:r>
              <w:rPr>
                <w:sz w:val="15"/>
              </w:rPr>
              <w:t>Trichy</w:t>
            </w:r>
          </w:p>
        </w:tc>
        <w:tc>
          <w:tcPr>
            <w:tcW w:type="dxa" w:w="1152"/>
            <w:vAlign w:val="center"/>
          </w:tcPr>
          <w:p>
            <w:r>
              <w:rPr>
                <w:sz w:val="15"/>
              </w:rPr>
              <w:t>23</w:t>
            </w:r>
          </w:p>
        </w:tc>
        <w:tc>
          <w:tcPr>
            <w:tcW w:type="dxa" w:w="1152"/>
            <w:vAlign w:val="center"/>
          </w:tcPr>
          <w:p>
            <w:r>
              <w:rPr>
                <w:sz w:val="15"/>
              </w:rPr>
              <w:t>Beauty</w:t>
            </w:r>
          </w:p>
        </w:tc>
        <w:tc>
          <w:tcPr>
            <w:tcW w:type="dxa" w:w="1152"/>
            <w:vAlign w:val="center"/>
          </w:tcPr>
          <w:p>
            <w:r>
              <w:rPr>
                <w:sz w:val="15"/>
              </w:rPr>
              <w:t>1150</w:t>
            </w:r>
          </w:p>
        </w:tc>
        <w:tc>
          <w:tcPr>
            <w:tcW w:type="dxa" w:w="1152"/>
            <w:vAlign w:val="center"/>
          </w:tcPr>
          <w:p>
            <w:r>
              <w:rPr>
                <w:sz w:val="15"/>
              </w:rPr>
              <w:t>1</w:t>
            </w:r>
          </w:p>
        </w:tc>
        <w:tc>
          <w:tcPr>
            <w:tcW w:type="dxa" w:w="1152"/>
            <w:vAlign w:val="center"/>
          </w:tcPr>
          <w:p>
            <w:r>
              <w:rPr>
                <w:sz w:val="15"/>
              </w:rPr>
              <w:t>6</w:t>
            </w:r>
          </w:p>
        </w:tc>
        <w:tc>
          <w:tcPr>
            <w:tcW w:type="dxa" w:w="1152"/>
            <w:vAlign w:val="center"/>
          </w:tcPr>
          <w:p>
            <w:r>
              <w:rPr>
                <w:sz w:val="15"/>
              </w:rPr>
              <w:t>3</w:t>
            </w:r>
          </w:p>
        </w:tc>
      </w:tr>
      <w:tr>
        <w:tc>
          <w:tcPr>
            <w:tcW w:type="dxa" w:w="1152"/>
            <w:vAlign w:val="center"/>
          </w:tcPr>
          <w:p>
            <w:r>
              <w:rPr>
                <w:sz w:val="15"/>
              </w:rPr>
              <w:t>1039</w:t>
            </w:r>
          </w:p>
        </w:tc>
        <w:tc>
          <w:tcPr>
            <w:tcW w:type="dxa" w:w="1152"/>
            <w:vAlign w:val="center"/>
          </w:tcPr>
          <w:p>
            <w:r>
              <w:rPr>
                <w:sz w:val="15"/>
              </w:rPr>
              <w:t>Vijay</w:t>
            </w:r>
          </w:p>
        </w:tc>
        <w:tc>
          <w:tcPr>
            <w:tcW w:type="dxa" w:w="1152"/>
            <w:vAlign w:val="center"/>
          </w:tcPr>
          <w:p>
            <w:r>
              <w:rPr>
                <w:sz w:val="15"/>
              </w:rPr>
              <w:t>Chennai</w:t>
            </w:r>
          </w:p>
        </w:tc>
        <w:tc>
          <w:tcPr>
            <w:tcW w:type="dxa" w:w="1152"/>
            <w:vAlign w:val="center"/>
          </w:tcPr>
          <w:p>
            <w:r>
              <w:rPr>
                <w:sz w:val="15"/>
              </w:rPr>
              <w:t>38</w:t>
            </w:r>
          </w:p>
        </w:tc>
        <w:tc>
          <w:tcPr>
            <w:tcW w:type="dxa" w:w="1152"/>
            <w:vAlign w:val="center"/>
          </w:tcPr>
          <w:p>
            <w:r>
              <w:rPr>
                <w:sz w:val="15"/>
              </w:rPr>
              <w:t>Electronics</w:t>
            </w:r>
          </w:p>
        </w:tc>
        <w:tc>
          <w:tcPr>
            <w:tcW w:type="dxa" w:w="1152"/>
            <w:vAlign w:val="center"/>
          </w:tcPr>
          <w:p>
            <w:r>
              <w:rPr>
                <w:sz w:val="15"/>
              </w:rPr>
              <w:t>5100</w:t>
            </w:r>
          </w:p>
        </w:tc>
        <w:tc>
          <w:tcPr>
            <w:tcW w:type="dxa" w:w="1152"/>
            <w:vAlign w:val="center"/>
          </w:tcPr>
          <w:p>
            <w:r>
              <w:rPr>
                <w:sz w:val="15"/>
              </w:rPr>
              <w:t>2</w:t>
            </w:r>
          </w:p>
        </w:tc>
        <w:tc>
          <w:tcPr>
            <w:tcW w:type="dxa" w:w="1152"/>
            <w:vAlign w:val="center"/>
          </w:tcPr>
          <w:p>
            <w:r>
              <w:rPr>
                <w:sz w:val="15"/>
              </w:rPr>
              <w:t>3</w:t>
            </w:r>
          </w:p>
        </w:tc>
        <w:tc>
          <w:tcPr>
            <w:tcW w:type="dxa" w:w="1152"/>
            <w:vAlign w:val="center"/>
          </w:tcPr>
          <w:p>
            <w:r>
              <w:rPr>
                <w:sz w:val="15"/>
              </w:rPr>
              <w:t>5</w:t>
            </w:r>
          </w:p>
        </w:tc>
      </w:tr>
      <w:tr>
        <w:tc>
          <w:tcPr>
            <w:tcW w:type="dxa" w:w="1152"/>
            <w:vAlign w:val="center"/>
          </w:tcPr>
          <w:p>
            <w:r>
              <w:rPr>
                <w:sz w:val="15"/>
              </w:rPr>
              <w:t>1040</w:t>
            </w:r>
          </w:p>
        </w:tc>
        <w:tc>
          <w:tcPr>
            <w:tcW w:type="dxa" w:w="1152"/>
            <w:vAlign w:val="center"/>
          </w:tcPr>
          <w:p>
            <w:r>
              <w:rPr>
                <w:sz w:val="15"/>
              </w:rPr>
              <w:t>Nisha</w:t>
            </w:r>
          </w:p>
        </w:tc>
        <w:tc>
          <w:tcPr>
            <w:tcW w:type="dxa" w:w="1152"/>
            <w:vAlign w:val="center"/>
          </w:tcPr>
          <w:p>
            <w:r>
              <w:rPr>
                <w:sz w:val="15"/>
              </w:rPr>
              <w:t>Madurai</w:t>
            </w:r>
          </w:p>
        </w:tc>
        <w:tc>
          <w:tcPr>
            <w:tcW w:type="dxa" w:w="1152"/>
            <w:vAlign w:val="center"/>
          </w:tcPr>
          <w:p>
            <w:r>
              <w:rPr>
                <w:sz w:val="15"/>
              </w:rPr>
              <w:t>26</w:t>
            </w:r>
          </w:p>
        </w:tc>
        <w:tc>
          <w:tcPr>
            <w:tcW w:type="dxa" w:w="1152"/>
            <w:vAlign w:val="center"/>
          </w:tcPr>
          <w:p>
            <w:r>
              <w:rPr>
                <w:sz w:val="15"/>
              </w:rPr>
              <w:t>Home</w:t>
            </w:r>
          </w:p>
        </w:tc>
        <w:tc>
          <w:tcPr>
            <w:tcW w:type="dxa" w:w="1152"/>
            <w:vAlign w:val="center"/>
          </w:tcPr>
          <w:p>
            <w:r>
              <w:rPr>
                <w:sz w:val="15"/>
              </w:rPr>
              <w:t>3300</w:t>
            </w:r>
          </w:p>
        </w:tc>
        <w:tc>
          <w:tcPr>
            <w:tcW w:type="dxa" w:w="1152"/>
            <w:vAlign w:val="center"/>
          </w:tcPr>
          <w:p>
            <w:r>
              <w:rPr>
                <w:sz w:val="15"/>
              </w:rPr>
              <w:t>4</w:t>
            </w:r>
          </w:p>
        </w:tc>
        <w:tc>
          <w:tcPr>
            <w:tcW w:type="dxa" w:w="1152"/>
            <w:vAlign w:val="center"/>
          </w:tcPr>
          <w:p>
            <w:r>
              <w:rPr>
                <w:sz w:val="15"/>
              </w:rPr>
              <w:t>4</w:t>
            </w:r>
          </w:p>
        </w:tc>
        <w:tc>
          <w:tcPr>
            <w:tcW w:type="dxa" w:w="1152"/>
            <w:vAlign w:val="center"/>
          </w:tcPr>
          <w:p>
            <w:r>
              <w:rPr>
                <w:sz w:val="15"/>
              </w:rPr>
              <w:t>4</w:t>
            </w:r>
          </w:p>
        </w:tc>
      </w:tr>
    </w:tbl>
    <w:p>
      <w:pPr>
        <w:pStyle w:val="Heading1"/>
      </w:pPr>
      <w:r>
        <w:t>3. Practical Tasks</w:t>
      </w:r>
    </w:p>
    <w:p>
      <w:pPr>
        <w:pStyle w:val="Heading2"/>
      </w:pPr>
      <w:r>
        <w:t>A. Identify Data Types</w:t>
      </w:r>
    </w:p>
    <w:p>
      <w:pPr>
        <w:pStyle w:val="ListNumber"/>
      </w:pPr>
      <w:r>
        <w:t>Classify each column as Qualitative (Categorical) or Quantitative (Numerical).</w:t>
      </w:r>
    </w:p>
    <w:p>
      <w:pPr>
        <w:pStyle w:val="ListNumber"/>
      </w:pPr>
      <w:r>
        <w:t>Among the quantitative columns, identify which are Discrete and which are Continuous, where appropriate.</w:t>
      </w:r>
    </w:p>
    <w:p>
      <w:pPr>
        <w:pStyle w:val="ListNumber"/>
      </w:pPr>
      <w:r>
        <w:t>Identify at least one nominal categorical variable and explain why.</w:t>
      </w:r>
    </w:p>
    <w:p>
      <w:pPr>
        <w:pStyle w:val="Heading2"/>
      </w:pPr>
      <w:r>
        <w:t>B. Frequency Analysis</w:t>
      </w:r>
    </w:p>
    <w:p>
      <w:pPr>
        <w:pStyle w:val="ListNumber"/>
      </w:pPr>
      <w:r>
        <w:t>Create a frequency table for Product_Category showing Category, Frequency, and Percentage.</w:t>
      </w:r>
    </w:p>
    <w:p>
      <w:pPr>
        <w:pStyle w:val="ListNumber"/>
      </w:pPr>
      <w:r>
        <w:t>Create a frequency table for City showing Frequency and Percentage.</w:t>
      </w:r>
    </w:p>
    <w:p>
      <w:pPr>
        <w:pStyle w:val="ListNumber"/>
      </w:pPr>
      <w:r>
        <w:t>Find the most frequently occurring Product_Category.</w:t>
      </w:r>
    </w:p>
    <w:p>
      <w:pPr>
        <w:pStyle w:val="ListNumber"/>
      </w:pPr>
      <w:r>
        <w:t>Create a frequency table for Rating (1–5). Which rating occurs most often?</w:t>
      </w:r>
    </w:p>
    <w:p>
      <w:pPr>
        <w:pStyle w:val="Heading2"/>
      </w:pPr>
      <w:r>
        <w:t>C. Central Tendency</w:t>
      </w:r>
    </w:p>
    <w:p>
      <w:pPr>
        <w:pStyle w:val="ListNumber"/>
      </w:pPr>
      <w:r>
        <w:t>For Order_Value, calculate Mean, Median, and Mode.</w:t>
      </w:r>
    </w:p>
    <w:p>
      <w:pPr>
        <w:pStyle w:val="ListNumber"/>
      </w:pPr>
      <w:r>
        <w:t>For Age, calculate Mean, Median, and Mode.</w:t>
      </w:r>
    </w:p>
    <w:p>
      <w:pPr>
        <w:pStyle w:val="ListNumber"/>
      </w:pPr>
      <w:r>
        <w:t>For Delivery_Days, calculate Mean and Median.</w:t>
      </w:r>
    </w:p>
    <w:p>
      <w:pPr>
        <w:pStyle w:val="ListNumber"/>
      </w:pPr>
      <w:r>
        <w:t>Compare Mean and Median for Order_Value. Which one better represents a typical order if extreme values are present? Explain briefly.</w:t>
      </w:r>
    </w:p>
    <w:p>
      <w:pPr>
        <w:pStyle w:val="Heading2"/>
      </w:pPr>
      <w:r>
        <w:t>D. Percentile Analysis</w:t>
      </w:r>
    </w:p>
    <w:p>
      <w:pPr>
        <w:pStyle w:val="ListNumber"/>
      </w:pPr>
      <w:r>
        <w:t>Calculate the 25th percentile (P25) of Order_Value.</w:t>
      </w:r>
    </w:p>
    <w:p>
      <w:pPr>
        <w:pStyle w:val="ListNumber"/>
      </w:pPr>
      <w:r>
        <w:t>Calculate the 50th percentile (P50) of Order_Value and compare it with the Median.</w:t>
      </w:r>
    </w:p>
    <w:p>
      <w:pPr>
        <w:pStyle w:val="ListNumber"/>
      </w:pPr>
      <w:r>
        <w:t>Calculate the 75th percentile (P75) of Order_Value.</w:t>
      </w:r>
    </w:p>
    <w:p>
      <w:pPr>
        <w:pStyle w:val="ListNumber"/>
      </w:pPr>
      <w:r>
        <w:t>Calculate the 90th percentile (P90) of Order_Value.</w:t>
      </w:r>
    </w:p>
    <w:p>
      <w:pPr>
        <w:pStyle w:val="ListNumber"/>
      </w:pPr>
      <w:r>
        <w:t>Interpret P75 in one simple business sentence.</w:t>
      </w:r>
    </w:p>
    <w:p>
      <w:pPr>
        <w:pStyle w:val="Heading2"/>
      </w:pPr>
      <w:r>
        <w:t>E. IQR &amp; Outlier Detection</w:t>
      </w:r>
    </w:p>
    <w:p>
      <w:pPr>
        <w:pStyle w:val="ListNumber"/>
      </w:pPr>
      <w:r>
        <w:t>Calculate Q1 and Q3 for Order_Value.</w:t>
      </w:r>
    </w:p>
    <w:p>
      <w:pPr>
        <w:pStyle w:val="ListNumber"/>
      </w:pPr>
      <w:r>
        <w:t>Calculate IQR = Q3 − Q1.</w:t>
      </w:r>
    </w:p>
    <w:p>
      <w:pPr>
        <w:pStyle w:val="ListNumber"/>
      </w:pPr>
      <w:r>
        <w:t>Calculate the Lower Bound and Upper Bound using the 1.5 × IQR rule.</w:t>
      </w:r>
    </w:p>
    <w:p>
      <w:pPr>
        <w:pStyle w:val="ListNumber"/>
      </w:pPr>
      <w:r>
        <w:t>Identify all Order_Value records that are potential outliers.</w:t>
      </w:r>
    </w:p>
    <w:p>
      <w:pPr>
        <w:pStyle w:val="ListNumber"/>
      </w:pPr>
      <w:r>
        <w:t>Repeat the IQR analysis for Delivery_Days.</w:t>
      </w:r>
    </w:p>
    <w:p>
      <w:pPr>
        <w:pStyle w:val="ListNumber"/>
      </w:pPr>
      <w:r>
        <w:t>Write one sentence explaining what an outlier means in this dataset.</w:t>
      </w:r>
    </w:p>
    <w:p>
      <w:pPr>
        <w:pStyle w:val="Heading2"/>
      </w:pPr>
      <w:r>
        <w:t>F. Business Interpretation</w:t>
      </w:r>
    </w:p>
    <w:p>
      <w:pPr>
        <w:pStyle w:val="ListNumber"/>
      </w:pPr>
      <w:r>
        <w:t>Which city appears to have the strongest order activity? Support your answer using frequency.</w:t>
      </w:r>
    </w:p>
    <w:p>
      <w:pPr>
        <w:pStyle w:val="ListNumber"/>
      </w:pPr>
      <w:r>
        <w:t>Which product category appears most popular?</w:t>
      </w:r>
    </w:p>
    <w:p>
      <w:pPr>
        <w:pStyle w:val="ListNumber"/>
      </w:pPr>
      <w:r>
        <w:t>Based on mean and median Order_Value, describe the typical customer order.</w:t>
      </w:r>
    </w:p>
    <w:p>
      <w:pPr>
        <w:pStyle w:val="ListNumber"/>
      </w:pPr>
      <w:r>
        <w:t>Write 3 short insights that a manager could understand from your analysis.</w:t>
      </w:r>
    </w:p>
    <w:p>
      <w:pPr>
        <w:pStyle w:val="Heading1"/>
      </w:pPr>
      <w:r>
        <w:t>4. Practical Execution Requirements</w:t>
      </w:r>
    </w:p>
    <w:p>
      <w:pPr>
        <w:pStyle w:val="ListBullet"/>
      </w:pPr>
      <w:r>
        <w:t>Do not only write the final answers. Show the formula, function, pivot table, or calculation used.</w:t>
      </w:r>
    </w:p>
    <w:p>
      <w:pPr>
        <w:pStyle w:val="ListBullet"/>
      </w:pPr>
      <w:r>
        <w:t>Use Excel functions such as COUNTIF/COUNTIFS, AVERAGE, MEDIAN, MODE.SNGL, PERCENTILE.INC, QUARTILE.INC, MIN, and MAX where appropriate.</w:t>
      </w:r>
    </w:p>
    <w:p>
      <w:pPr>
        <w:pStyle w:val="ListBullet"/>
      </w:pPr>
      <w:r>
        <w:t>If using Python, use Pandas and show the code used for each major calculation.</w:t>
      </w:r>
    </w:p>
    <w:p>
      <w:pPr>
        <w:pStyle w:val="ListBullet"/>
      </w:pPr>
      <w:r>
        <w:t>Create at least two clear charts: Product Category Frequency and City Frequency.</w:t>
      </w:r>
    </w:p>
    <w:p>
      <w:pPr>
        <w:pStyle w:val="ListBullet"/>
      </w:pPr>
      <w:r>
        <w:t>Keep numerical answers rounded to 2 decimal places where required.</w:t>
      </w:r>
    </w:p>
    <w:p>
      <w:pPr>
        <w:pStyle w:val="ListBullet"/>
      </w:pPr>
      <w:r>
        <w:t>Add a short interpretation below each major result.</w:t>
      </w:r>
    </w:p>
    <w:p>
      <w:pPr>
        <w:pStyle w:val="Heading1"/>
      </w:pPr>
      <w:r>
        <w:t>5. Submission Format</w:t>
      </w:r>
    </w:p>
    <w:p>
      <w:pPr>
        <w:pStyle w:val="ListBullet"/>
      </w:pPr>
      <w:r>
        <w:t>Submit your Excel workbook (.xlsx) or Python notebook (.ipynb).</w:t>
      </w:r>
    </w:p>
    <w:p>
      <w:pPr>
        <w:pStyle w:val="ListBullet"/>
      </w:pPr>
      <w:r>
        <w:t>Create separate sections/sheets: Raw Data, Frequency Analysis, Central Tendency, Percentile &amp; IQR, and Insights.</w:t>
      </w:r>
    </w:p>
    <w:p>
      <w:pPr>
        <w:pStyle w:val="ListBullet"/>
      </w:pPr>
      <w:r>
        <w:t>Include your name, date, and assessment title.</w:t>
      </w:r>
    </w:p>
    <w:p>
      <w:pPr>
        <w:pStyle w:val="ListBullet"/>
      </w:pPr>
      <w:r>
        <w:t>Your final submission must contain both calculations and interpretations.</w:t>
      </w:r>
    </w:p>
    <w:p>
      <w:pPr>
        <w:pStyle w:val="Heading1"/>
      </w:pPr>
      <w:r>
        <w:t>6. Assessment Rubric</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Area</w:t>
            </w:r>
          </w:p>
        </w:tc>
        <w:tc>
          <w:tcPr>
            <w:tcW w:type="dxa" w:w="5184"/>
          </w:tcPr>
          <w:p>
            <w:r>
              <w:rPr>
                <w:b/>
              </w:rPr>
              <w:t>Marks</w:t>
            </w:r>
          </w:p>
        </w:tc>
      </w:tr>
      <w:tr>
        <w:tc>
          <w:tcPr>
            <w:tcW w:type="dxa" w:w="5184"/>
          </w:tcPr>
          <w:p>
            <w:r>
              <w:t>Data type identification</w:t>
            </w:r>
          </w:p>
        </w:tc>
        <w:tc>
          <w:tcPr>
            <w:tcW w:type="dxa" w:w="5184"/>
          </w:tcPr>
          <w:p>
            <w:r>
              <w:t>10</w:t>
            </w:r>
          </w:p>
        </w:tc>
      </w:tr>
      <w:tr>
        <w:tc>
          <w:tcPr>
            <w:tcW w:type="dxa" w:w="5184"/>
          </w:tcPr>
          <w:p>
            <w:r>
              <w:t>Frequency analysis</w:t>
            </w:r>
          </w:p>
        </w:tc>
        <w:tc>
          <w:tcPr>
            <w:tcW w:type="dxa" w:w="5184"/>
          </w:tcPr>
          <w:p>
            <w:r>
              <w:t>15</w:t>
            </w:r>
          </w:p>
        </w:tc>
      </w:tr>
      <w:tr>
        <w:tc>
          <w:tcPr>
            <w:tcW w:type="dxa" w:w="5184"/>
          </w:tcPr>
          <w:p>
            <w:r>
              <w:t>Central tendency</w:t>
            </w:r>
          </w:p>
        </w:tc>
        <w:tc>
          <w:tcPr>
            <w:tcW w:type="dxa" w:w="5184"/>
          </w:tcPr>
          <w:p>
            <w:r>
              <w:t>20</w:t>
            </w:r>
          </w:p>
        </w:tc>
      </w:tr>
      <w:tr>
        <w:tc>
          <w:tcPr>
            <w:tcW w:type="dxa" w:w="5184"/>
          </w:tcPr>
          <w:p>
            <w:r>
              <w:t>Percentile analysis</w:t>
            </w:r>
          </w:p>
        </w:tc>
        <w:tc>
          <w:tcPr>
            <w:tcW w:type="dxa" w:w="5184"/>
          </w:tcPr>
          <w:p>
            <w:r>
              <w:t>15</w:t>
            </w:r>
          </w:p>
        </w:tc>
      </w:tr>
      <w:tr>
        <w:tc>
          <w:tcPr>
            <w:tcW w:type="dxa" w:w="5184"/>
          </w:tcPr>
          <w:p>
            <w:r>
              <w:t>IQR &amp; outlier detection</w:t>
            </w:r>
          </w:p>
        </w:tc>
        <w:tc>
          <w:tcPr>
            <w:tcW w:type="dxa" w:w="5184"/>
          </w:tcPr>
          <w:p>
            <w:r>
              <w:t>20</w:t>
            </w:r>
          </w:p>
        </w:tc>
      </w:tr>
      <w:tr>
        <w:tc>
          <w:tcPr>
            <w:tcW w:type="dxa" w:w="5184"/>
          </w:tcPr>
          <w:p>
            <w:r>
              <w:t>Charts &amp; presentation</w:t>
            </w:r>
          </w:p>
        </w:tc>
        <w:tc>
          <w:tcPr>
            <w:tcW w:type="dxa" w:w="5184"/>
          </w:tcPr>
          <w:p>
            <w:r>
              <w:t>10</w:t>
            </w:r>
          </w:p>
        </w:tc>
      </w:tr>
      <w:tr>
        <w:tc>
          <w:tcPr>
            <w:tcW w:type="dxa" w:w="5184"/>
          </w:tcPr>
          <w:p>
            <w:r>
              <w:t>Business interpretation</w:t>
            </w:r>
          </w:p>
        </w:tc>
        <w:tc>
          <w:tcPr>
            <w:tcW w:type="dxa" w:w="5184"/>
          </w:tcPr>
          <w:p>
            <w:r>
              <w:t>10</w:t>
            </w:r>
          </w:p>
        </w:tc>
      </w:tr>
      <w:tr>
        <w:tc>
          <w:tcPr>
            <w:tcW w:type="dxa" w:w="5184"/>
          </w:tcPr>
          <w:p>
            <w:r>
              <w:t>Total</w:t>
            </w:r>
          </w:p>
        </w:tc>
        <w:tc>
          <w:tcPr>
            <w:tcW w:type="dxa" w:w="5184"/>
          </w:tcPr>
          <w:p>
            <w:r>
              <w:t>100</w:t>
            </w:r>
          </w:p>
        </w:tc>
      </w:tr>
    </w:tbl>
    <w:p>
      <w:pPr>
        <w:pStyle w:val="Heading1"/>
      </w:pPr>
      <w:r>
        <w:t>7. Final Challenge</w:t>
      </w:r>
    </w:p>
    <w:p>
      <w:r>
        <w:t>Imagine you are a Junior Data Analyst working for this online store. Using your analysis, write a short management summary of 5–7 sentences. Mention the most common customer/product pattern, typical order value, percentile finding, any outliers, and one recommendation for the business.</w:t>
      </w:r>
    </w:p>
    <w:p/>
    <w:p>
      <w:pPr>
        <w:jc w:val="center"/>
      </w:pPr>
      <w:r>
        <w:rPr>
          <w:b/>
        </w:rPr>
        <w:t>— End of Assessment —</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
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PERSONALIZED DATA ANALYST</w:t>
        <w:br/>
        <w:t>PORTFOLIO BUILDING PROGRAM</w:t>
      </w:r>
    </w:p>
    <w:p>
      <w:pPr>
        <w:jc w:val="center"/>
      </w:pPr>
      <w:r>
        <w:rPr>
          <w:b/>
        </w:rPr>
        <w:t>2026 Career, Portfolio &amp; Interview Readiness Playbook</w:t>
      </w:r>
    </w:p>
    <w:p>
      <w:pPr>
        <w:jc w:val="center"/>
      </w:pPr>
      <w:r>
        <w:rPr>
          <w:b/>
        </w:rPr>
        <w:br/>
        <w:t>8 professionals • 24 unique projects • individual career tracks</w:t>
      </w:r>
    </w:p>
    <w:p>
      <w:pPr>
        <w:jc w:val="center"/>
      </w:pPr>
      <w:r>
        <w:rPr>
          <w:i/>
        </w:rPr>
        <w:br/>
        <w:t>Build → Validate → Explain → Publish → Defend</w:t>
      </w:r>
    </w:p>
    <w:p>
      <w:r>
        <w:br w:type="page"/>
      </w:r>
    </w:p>
    <w:p>
      <w:pPr>
        <w:pStyle w:val="Heading1"/>
      </w:pPr>
      <w:r>
        <w:t>1. Purpose</w:t>
      </w:r>
    </w:p>
    <w:p>
      <w:r>
        <w:t>This is a career-transformation program, not a set of classroom assignments. Each learner receives three projects designed around their experience, target role and the story they need to tell recruiters.</w:t>
      </w:r>
    </w:p>
    <w:p>
      <w:r>
        <w:t>The portfolio must demonstrate the full analyst workflow: business problem → trustworthy data → analysis → validation → insight → recommendation → professional communication.</w:t>
      </w:r>
    </w:p>
    <w:p>
      <w:pPr>
        <w:pStyle w:val="Heading2"/>
      </w:pPr>
      <w:r>
        <w:t>Three-project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Project</w:t>
            </w:r>
          </w:p>
        </w:tc>
        <w:tc>
          <w:tcPr>
            <w:tcW w:type="dxa" w:w="3456"/>
            <w:shd w:fill="D9EAF7"/>
          </w:tcPr>
          <w:p>
            <w:r>
              <w:rPr>
                <w:b/>
                <w:sz w:val="17"/>
              </w:rPr>
              <w:t>Purpose</w:t>
            </w:r>
          </w:p>
        </w:tc>
        <w:tc>
          <w:tcPr>
            <w:tcW w:type="dxa" w:w="3456"/>
            <w:shd w:fill="D9EAF7"/>
          </w:tcPr>
          <w:p>
            <w:r>
              <w:rPr>
                <w:b/>
                <w:sz w:val="17"/>
              </w:rPr>
              <w:t>Evidence</w:t>
            </w:r>
          </w:p>
        </w:tc>
      </w:tr>
      <w:tr>
        <w:tc>
          <w:tcPr>
            <w:tcW w:type="dxa" w:w="3456"/>
          </w:tcPr>
          <w:p>
            <w:r>
              <w:t>1 — Technical Core</w:t>
            </w:r>
          </w:p>
        </w:tc>
        <w:tc>
          <w:tcPr>
            <w:tcW w:type="dxa" w:w="3456"/>
          </w:tcPr>
          <w:p>
            <w:r>
              <w:t>Prove technical competence</w:t>
            </w:r>
          </w:p>
        </w:tc>
        <w:tc>
          <w:tcPr>
            <w:tcW w:type="dxa" w:w="3456"/>
          </w:tcPr>
          <w:p>
            <w:r>
              <w:t>SQL, data modeling, data quality</w:t>
            </w:r>
          </w:p>
        </w:tc>
      </w:tr>
      <w:tr>
        <w:tc>
          <w:tcPr>
            <w:tcW w:type="dxa" w:w="3456"/>
          </w:tcPr>
          <w:p>
            <w:r>
              <w:t>2 — Analytical Depth</w:t>
            </w:r>
          </w:p>
        </w:tc>
        <w:tc>
          <w:tcPr>
            <w:tcW w:type="dxa" w:w="3456"/>
          </w:tcPr>
          <w:p>
            <w:r>
              <w:t>Prove reasoning</w:t>
            </w:r>
          </w:p>
        </w:tc>
        <w:tc>
          <w:tcPr>
            <w:tcW w:type="dxa" w:w="3456"/>
          </w:tcPr>
          <w:p>
            <w:r>
              <w:t>Python, EDA, statistics, insights</w:t>
            </w:r>
          </w:p>
        </w:tc>
      </w:tr>
      <w:tr>
        <w:tc>
          <w:tcPr>
            <w:tcW w:type="dxa" w:w="3456"/>
          </w:tcPr>
          <w:p>
            <w:r>
              <w:t>3 — Flagship BI</w:t>
            </w:r>
          </w:p>
        </w:tc>
        <w:tc>
          <w:tcPr>
            <w:tcW w:type="dxa" w:w="3456"/>
          </w:tcPr>
          <w:p>
            <w:r>
              <w:t>Prove business communication</w:t>
            </w:r>
          </w:p>
        </w:tc>
        <w:tc>
          <w:tcPr>
            <w:tcW w:type="dxa" w:w="3456"/>
          </w:tcPr>
          <w:p>
            <w:r>
              <w:t>Excel, Power Query, Power BI, DAX, dashboard</w:t>
            </w:r>
          </w:p>
        </w:tc>
      </w:tr>
    </w:tbl>
    <w:p>
      <w:pPr>
        <w:pStyle w:val="Heading1"/>
      </w:pPr>
      <w:r>
        <w:t>2. Learner Profiles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Person</w:t>
            </w:r>
          </w:p>
        </w:tc>
        <w:tc>
          <w:tcPr>
            <w:tcW w:type="dxa" w:w="3456"/>
            <w:shd w:fill="D9EAF7"/>
          </w:tcPr>
          <w:p>
            <w:r>
              <w:rPr>
                <w:b/>
                <w:sz w:val="17"/>
              </w:rPr>
              <w:t>Starting Point</w:t>
            </w:r>
          </w:p>
        </w:tc>
        <w:tc>
          <w:tcPr>
            <w:tcW w:type="dxa" w:w="3456"/>
            <w:shd w:fill="D9EAF7"/>
          </w:tcPr>
          <w:p>
            <w:r>
              <w:rPr>
                <w:b/>
                <w:sz w:val="17"/>
              </w:rPr>
              <w:t>Strategy</w:t>
            </w:r>
          </w:p>
        </w:tc>
      </w:tr>
      <w:tr>
        <w:tc>
          <w:tcPr>
            <w:tcW w:type="dxa" w:w="3456"/>
          </w:tcPr>
          <w:p>
            <w:r>
              <w:t>P. JEYSINGH PRAVEEN KUMAR</w:t>
            </w:r>
          </w:p>
        </w:tc>
        <w:tc>
          <w:tcPr>
            <w:tcW w:type="dxa" w:w="3456"/>
          </w:tcPr>
          <w:p>
            <w:r>
              <w:t>Non-IT; targeting DA</w:t>
            </w:r>
          </w:p>
        </w:tc>
        <w:tc>
          <w:tcPr>
            <w:tcW w:type="dxa" w:w="3456"/>
          </w:tcPr>
          <w:p>
            <w:r>
              <w:t>Use transferable business experience; strengthen SQL, Excel, Power BI and Python confidence.</w:t>
            </w:r>
          </w:p>
        </w:tc>
      </w:tr>
      <w:tr>
        <w:tc>
          <w:tcPr>
            <w:tcW w:type="dxa" w:w="3456"/>
          </w:tcPr>
          <w:p>
            <w:r>
              <w:t>Ashwin N</w:t>
            </w:r>
          </w:p>
        </w:tc>
        <w:tc>
          <w:tcPr>
            <w:tcW w:type="dxa" w:w="3456"/>
          </w:tcPr>
          <w:p>
            <w:r>
              <w:t>Banking experience; targeting DA</w:t>
            </w:r>
          </w:p>
        </w:tc>
        <w:tc>
          <w:tcPr>
            <w:tcW w:type="dxa" w:w="3456"/>
          </w:tcPr>
          <w:p>
            <w:r>
              <w:t>Turn banking domain knowledge into credit, customer and operations analytics.</w:t>
            </w:r>
          </w:p>
        </w:tc>
      </w:tr>
      <w:tr>
        <w:tc>
          <w:tcPr>
            <w:tcW w:type="dxa" w:w="3456"/>
          </w:tcPr>
          <w:p>
            <w:r>
              <w:t>ANITHA</w:t>
            </w:r>
          </w:p>
        </w:tc>
        <w:tc>
          <w:tcPr>
            <w:tcW w:type="dxa" w:w="3456"/>
          </w:tcPr>
          <w:p>
            <w:r>
              <w:t>Previous DA; IBM BI; strong SQL/Excel</w:t>
            </w:r>
          </w:p>
        </w:tc>
        <w:tc>
          <w:tcPr>
            <w:tcW w:type="dxa" w:w="3456"/>
          </w:tcPr>
          <w:p>
            <w:r>
              <w:t>Advanced portfolio only: enterprise BI, KPI governance, data quality, semantic modeling.</w:t>
            </w:r>
          </w:p>
        </w:tc>
      </w:tr>
      <w:tr>
        <w:tc>
          <w:tcPr>
            <w:tcW w:type="dxa" w:w="3456"/>
          </w:tcPr>
          <w:p>
            <w:r>
              <w:t>NATRAJ</w:t>
            </w:r>
          </w:p>
        </w:tc>
        <w:tc>
          <w:tcPr>
            <w:tcW w:type="dxa" w:w="3456"/>
          </w:tcPr>
          <w:p>
            <w:r>
              <w:t>College graduate; targeting DA</w:t>
            </w:r>
          </w:p>
        </w:tc>
        <w:tc>
          <w:tcPr>
            <w:tcW w:type="dxa" w:w="3456"/>
          </w:tcPr>
          <w:p>
            <w:r>
              <w:t>Achievable but professional projects; prioritize fundamentals, GitHub and interview defense.</w:t>
            </w:r>
          </w:p>
        </w:tc>
      </w:tr>
      <w:tr>
        <w:tc>
          <w:tcPr>
            <w:tcW w:type="dxa" w:w="3456"/>
          </w:tcPr>
          <w:p>
            <w:r>
              <w:t>Kiruthika.S</w:t>
            </w:r>
          </w:p>
        </w:tc>
        <w:tc>
          <w:tcPr>
            <w:tcW w:type="dxa" w:w="3456"/>
          </w:tcPr>
          <w:p>
            <w:r>
              <w:t>College graduate; targeting DA</w:t>
            </w:r>
          </w:p>
        </w:tc>
        <w:tc>
          <w:tcPr>
            <w:tcW w:type="dxa" w:w="3456"/>
          </w:tcPr>
          <w:p>
            <w:r>
              <w:t>Strong business storytelling, SQL, EDA and dashboard portfolio.</w:t>
            </w:r>
          </w:p>
        </w:tc>
      </w:tr>
      <w:tr>
        <w:tc>
          <w:tcPr>
            <w:tcW w:type="dxa" w:w="3456"/>
          </w:tcPr>
          <w:p>
            <w:r>
              <w:t>Monisha</w:t>
            </w:r>
          </w:p>
        </w:tc>
        <w:tc>
          <w:tcPr>
            <w:tcW w:type="dxa" w:w="3456"/>
          </w:tcPr>
          <w:p>
            <w:r>
              <w:t>Former DA in MNC; job change/increment</w:t>
            </w:r>
          </w:p>
        </w:tc>
        <w:tc>
          <w:tcPr>
            <w:tcW w:type="dxa" w:w="3456"/>
          </w:tcPr>
          <w:p>
            <w:r>
              <w:t>Senior positioning: KPI ownership, stakeholder thinking, advanced SQL and executive BI.</w:t>
            </w:r>
          </w:p>
        </w:tc>
      </w:tr>
      <w:tr>
        <w:tc>
          <w:tcPr>
            <w:tcW w:type="dxa" w:w="3456"/>
          </w:tcPr>
          <w:p>
            <w:r>
              <w:t>shiny</w:t>
            </w:r>
          </w:p>
        </w:tc>
        <w:tc>
          <w:tcPr>
            <w:tcW w:type="dxa" w:w="3456"/>
          </w:tcPr>
          <w:p>
            <w:r>
              <w:t>Current DA; enhance current-project skills</w:t>
            </w:r>
          </w:p>
        </w:tc>
        <w:tc>
          <w:tcPr>
            <w:tcW w:type="dxa" w:w="3456"/>
          </w:tcPr>
          <w:p>
            <w:r>
              <w:t>Advanced workplace analytics, data quality, reusable models, automation and governance.</w:t>
            </w:r>
          </w:p>
        </w:tc>
      </w:tr>
      <w:tr>
        <w:tc>
          <w:tcPr>
            <w:tcW w:type="dxa" w:w="3456"/>
          </w:tcPr>
          <w:p>
            <w:r>
              <w:t>YOGALAKSHMI</w:t>
            </w:r>
          </w:p>
        </w:tc>
        <w:tc>
          <w:tcPr>
            <w:tcW w:type="dxa" w:w="3456"/>
          </w:tcPr>
          <w:p>
            <w:r>
              <w:t>Excel experience; targeting DA</w:t>
            </w:r>
          </w:p>
        </w:tc>
        <w:tc>
          <w:tcPr>
            <w:tcW w:type="dxa" w:w="3456"/>
          </w:tcPr>
          <w:p>
            <w:r>
              <w:t>Excel → SQL → Python → Power BI transition; prove she is more than an Excel user.</w:t>
            </w:r>
          </w:p>
        </w:tc>
      </w:tr>
    </w:tbl>
    <w:p>
      <w:pPr>
        <w:pStyle w:val="Heading1"/>
      </w:pPr>
      <w:r>
        <w:t>3. Portfolio Rules</w:t>
      </w:r>
    </w:p>
    <w:p>
      <w:pPr>
        <w:pStyle w:val="ListNumber"/>
      </w:pPr>
      <w:r>
        <w:t>Every project starts with a business problem, stakeholder and decision.</w:t>
      </w:r>
    </w:p>
    <w:p>
      <w:pPr>
        <w:pStyle w:val="ListNumber"/>
      </w:pPr>
      <w:r>
        <w:t>Use public, synthetic or simulated data transparently; never pretend simulated data is company data.</w:t>
      </w:r>
    </w:p>
    <w:p>
      <w:pPr>
        <w:pStyle w:val="ListNumber"/>
      </w:pPr>
      <w:r>
        <w:t>Document data quality, assumptions, KPI definitions and limitations.</w:t>
      </w:r>
    </w:p>
    <w:p>
      <w:pPr>
        <w:pStyle w:val="ListNumber"/>
      </w:pPr>
      <w:r>
        <w:t>Never invent business impact or percentages.</w:t>
      </w:r>
    </w:p>
    <w:p>
      <w:pPr>
        <w:pStyle w:val="ListNumber"/>
      </w:pPr>
      <w:r>
        <w:t>Do not publish confidential employer data, PII or proprietary SQL.</w:t>
      </w:r>
    </w:p>
    <w:p>
      <w:pPr>
        <w:pStyle w:val="ListNumber"/>
      </w:pPr>
      <w:r>
        <w:t>Every dashboard must answer business questions, not merely look attractive.</w:t>
      </w:r>
    </w:p>
    <w:p>
      <w:pPr>
        <w:pStyle w:val="ListNumber"/>
      </w:pPr>
      <w:r>
        <w:t>Every student must be able to explain every important query, transformation, KPI and recommendation.</w:t>
      </w:r>
    </w:p>
    <w:p>
      <w:pPr>
        <w:pStyle w:val="Heading1"/>
      </w:pPr>
      <w:r>
        <w:t>4. Common Resource Hub</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Resource</w:t>
            </w:r>
          </w:p>
        </w:tc>
        <w:tc>
          <w:tcPr>
            <w:tcW w:type="dxa" w:w="3456"/>
            <w:shd w:fill="D9EAF7"/>
          </w:tcPr>
          <w:p>
            <w:r>
              <w:rPr>
                <w:b/>
                <w:sz w:val="17"/>
              </w:rPr>
              <w:t>URL</w:t>
            </w:r>
          </w:p>
        </w:tc>
        <w:tc>
          <w:tcPr>
            <w:tcW w:type="dxa" w:w="3456"/>
            <w:shd w:fill="D9EAF7"/>
          </w:tcPr>
          <w:p>
            <w:r>
              <w:rPr>
                <w:b/>
                <w:sz w:val="17"/>
              </w:rPr>
              <w:t>Use</w:t>
            </w:r>
          </w:p>
        </w:tc>
      </w:tr>
      <w:tr>
        <w:tc>
          <w:tcPr>
            <w:tcW w:type="dxa" w:w="3456"/>
          </w:tcPr>
          <w:p>
            <w:r>
              <w:t>SQLBolt</w:t>
            </w:r>
          </w:p>
        </w:tc>
        <w:tc>
          <w:tcPr>
            <w:tcW w:type="dxa" w:w="3456"/>
          </w:tcPr>
          <w:p>
            <w:r>
              <w:t>https://sqlbolt.com/</w:t>
            </w:r>
          </w:p>
        </w:tc>
        <w:tc>
          <w:tcPr>
            <w:tcW w:type="dxa" w:w="3456"/>
          </w:tcPr>
          <w:p>
            <w:r>
              <w:t>Interactive SQL practice.</w:t>
            </w:r>
          </w:p>
        </w:tc>
      </w:tr>
      <w:tr>
        <w:tc>
          <w:tcPr>
            <w:tcW w:type="dxa" w:w="3456"/>
          </w:tcPr>
          <w:p>
            <w:r>
              <w:t>PostgreSQL Tutorial</w:t>
            </w:r>
          </w:p>
        </w:tc>
        <w:tc>
          <w:tcPr>
            <w:tcW w:type="dxa" w:w="3456"/>
          </w:tcPr>
          <w:p>
            <w:r>
              <w:t>https://www.postgresql.org/docs/current/tutorial.html</w:t>
            </w:r>
          </w:p>
        </w:tc>
        <w:tc>
          <w:tcPr>
            <w:tcW w:type="dxa" w:w="3456"/>
          </w:tcPr>
          <w:p>
            <w:r>
              <w:t>Official SQL/database tutorial.</w:t>
            </w:r>
          </w:p>
        </w:tc>
      </w:tr>
      <w:tr>
        <w:tc>
          <w:tcPr>
            <w:tcW w:type="dxa" w:w="3456"/>
          </w:tcPr>
          <w:p>
            <w:r>
              <w:t>PostgreSQL Window Functions</w:t>
            </w:r>
          </w:p>
        </w:tc>
        <w:tc>
          <w:tcPr>
            <w:tcW w:type="dxa" w:w="3456"/>
          </w:tcPr>
          <w:p>
            <w:r>
              <w:t>https://www.postgresql.org/docs/current/tutorial-window.html</w:t>
            </w:r>
          </w:p>
        </w:tc>
        <w:tc>
          <w:tcPr>
            <w:tcW w:type="dxa" w:w="3456"/>
          </w:tcPr>
          <w:p>
            <w:r>
              <w:t>Advanced window-function reference.</w:t>
            </w:r>
          </w:p>
        </w:tc>
      </w:tr>
      <w:tr>
        <w:tc>
          <w:tcPr>
            <w:tcW w:type="dxa" w:w="3456"/>
          </w:tcPr>
          <w:p>
            <w:r>
              <w:t>Microsoft Power BI Training</w:t>
            </w:r>
          </w:p>
        </w:tc>
        <w:tc>
          <w:tcPr>
            <w:tcW w:type="dxa" w:w="3456"/>
          </w:tcPr>
          <w:p>
            <w:r>
              <w:t>https://learn.microsoft.com/en-us/training/powerplatform/power-bi</w:t>
            </w:r>
          </w:p>
        </w:tc>
        <w:tc>
          <w:tcPr>
            <w:tcW w:type="dxa" w:w="3456"/>
          </w:tcPr>
          <w:p>
            <w:r>
              <w:t>Official Power BI learning.</w:t>
            </w:r>
          </w:p>
        </w:tc>
      </w:tr>
      <w:tr>
        <w:tc>
          <w:tcPr>
            <w:tcW w:type="dxa" w:w="3456"/>
          </w:tcPr>
          <w:p>
            <w:r>
              <w:t>Power BI End-to-End Paths</w:t>
            </w:r>
          </w:p>
        </w:tc>
        <w:tc>
          <w:tcPr>
            <w:tcW w:type="dxa" w:w="3456"/>
          </w:tcPr>
          <w:p>
            <w:r>
              <w:t>https://learn.microsoft.com/en-us/power-bi/fundamentals/power-bi-learning-path-directory</w:t>
            </w:r>
          </w:p>
        </w:tc>
        <w:tc>
          <w:tcPr>
            <w:tcW w:type="dxa" w:w="3456"/>
          </w:tcPr>
          <w:p>
            <w:r>
              <w:t>Scenario-based Power BI paths.</w:t>
            </w:r>
          </w:p>
        </w:tc>
      </w:tr>
      <w:tr>
        <w:tc>
          <w:tcPr>
            <w:tcW w:type="dxa" w:w="3456"/>
          </w:tcPr>
          <w:p>
            <w:r>
              <w:t>Power BI Prepare &amp; Visualize</w:t>
            </w:r>
          </w:p>
        </w:tc>
        <w:tc>
          <w:tcPr>
            <w:tcW w:type="dxa" w:w="3456"/>
          </w:tcPr>
          <w:p>
            <w:r>
              <w:t>https://learn.microsoft.com/en-us/training/paths/prepare-visualize-data-power-bi/</w:t>
            </w:r>
          </w:p>
        </w:tc>
        <w:tc>
          <w:tcPr>
            <w:tcW w:type="dxa" w:w="3456"/>
          </w:tcPr>
          <w:p>
            <w:r>
              <w:t>Power Query, preparation and visualization.</w:t>
            </w:r>
          </w:p>
        </w:tc>
      </w:tr>
      <w:tr>
        <w:tc>
          <w:tcPr>
            <w:tcW w:type="dxa" w:w="3456"/>
          </w:tcPr>
          <w:p>
            <w:r>
              <w:t>Power BI Desktop</w:t>
            </w:r>
          </w:p>
        </w:tc>
        <w:tc>
          <w:tcPr>
            <w:tcW w:type="dxa" w:w="3456"/>
          </w:tcPr>
          <w:p>
            <w:r>
              <w:t>https://learn.microsoft.com/en-us/power-bi/fundamentals/desktop-getting-started</w:t>
            </w:r>
          </w:p>
        </w:tc>
        <w:tc>
          <w:tcPr>
            <w:tcW w:type="dxa" w:w="3456"/>
          </w:tcPr>
          <w:p>
            <w:r>
              <w:t>Hands-on Desktop guide.</w:t>
            </w:r>
          </w:p>
        </w:tc>
      </w:tr>
      <w:tr>
        <w:tc>
          <w:tcPr>
            <w:tcW w:type="dxa" w:w="3456"/>
          </w:tcPr>
          <w:p>
            <w:r>
              <w:t>Power BI Service</w:t>
            </w:r>
          </w:p>
        </w:tc>
        <w:tc>
          <w:tcPr>
            <w:tcW w:type="dxa" w:w="3456"/>
          </w:tcPr>
          <w:p>
            <w:r>
              <w:t>https://learn.microsoft.com/en-in/power-bi/fundamentals/service-get-started</w:t>
            </w:r>
          </w:p>
        </w:tc>
        <w:tc>
          <w:tcPr>
            <w:tcW w:type="dxa" w:w="3456"/>
          </w:tcPr>
          <w:p>
            <w:r>
              <w:t>Publishing and service tutorial.</w:t>
            </w:r>
          </w:p>
        </w:tc>
      </w:tr>
      <w:tr>
        <w:tc>
          <w:tcPr>
            <w:tcW w:type="dxa" w:w="3456"/>
          </w:tcPr>
          <w:p>
            <w:r>
              <w:t>Maven Data Playground</w:t>
            </w:r>
          </w:p>
        </w:tc>
        <w:tc>
          <w:tcPr>
            <w:tcW w:type="dxa" w:w="3456"/>
          </w:tcPr>
          <w:p>
            <w:r>
              <w:t>https://mavenanalytics.io/data-playground</w:t>
            </w:r>
          </w:p>
        </w:tc>
        <w:tc>
          <w:tcPr>
            <w:tcW w:type="dxa" w:w="3456"/>
          </w:tcPr>
          <w:p>
            <w:r>
              <w:t>Free practice datasets.</w:t>
            </w:r>
          </w:p>
        </w:tc>
      </w:tr>
      <w:tr>
        <w:tc>
          <w:tcPr>
            <w:tcW w:type="dxa" w:w="3456"/>
          </w:tcPr>
          <w:p>
            <w:r>
              <w:t>IBM SkillsBuild Data Analyst</w:t>
            </w:r>
          </w:p>
        </w:tc>
        <w:tc>
          <w:tcPr>
            <w:tcW w:type="dxa" w:w="3456"/>
          </w:tcPr>
          <w:p>
            <w:r>
              <w:t>https://skillsbuild.org/adult-learners/explore-learning/data-analyst</w:t>
            </w:r>
          </w:p>
        </w:tc>
        <w:tc>
          <w:tcPr>
            <w:tcW w:type="dxa" w:w="3456"/>
          </w:tcPr>
          <w:p>
            <w:r>
              <w:t>Free analyst learning path.</w:t>
            </w:r>
          </w:p>
        </w:tc>
      </w:tr>
      <w:tr>
        <w:tc>
          <w:tcPr>
            <w:tcW w:type="dxa" w:w="3456"/>
          </w:tcPr>
          <w:p>
            <w:r>
              <w:t>IBM Data Analytics Fluency</w:t>
            </w:r>
          </w:p>
        </w:tc>
        <w:tc>
          <w:tcPr>
            <w:tcW w:type="dxa" w:w="3456"/>
          </w:tcPr>
          <w:p>
            <w:r>
              <w:t>https://skillsbuild.org/college-students/course-catalog/data-analytics-fluency-pathway</w:t>
            </w:r>
          </w:p>
        </w:tc>
        <w:tc>
          <w:tcPr>
            <w:tcW w:type="dxa" w:w="3456"/>
          </w:tcPr>
          <w:p>
            <w:r>
              <w:t>Structured analytics pathway.</w:t>
            </w:r>
          </w:p>
        </w:tc>
      </w:tr>
      <w:tr>
        <w:tc>
          <w:tcPr>
            <w:tcW w:type="dxa" w:w="3456"/>
          </w:tcPr>
          <w:p>
            <w:r>
              <w:t>IBM Data Collection &amp; Analysis</w:t>
            </w:r>
          </w:p>
        </w:tc>
        <w:tc>
          <w:tcPr>
            <w:tcW w:type="dxa" w:w="3456"/>
          </w:tcPr>
          <w:p>
            <w:r>
              <w:t>https://skillsbuild.org/college-students/course-catalog/data-collection-and-analysis</w:t>
            </w:r>
          </w:p>
        </w:tc>
        <w:tc>
          <w:tcPr>
            <w:tcW w:type="dxa" w:w="3456"/>
          </w:tcPr>
          <w:p>
            <w:r>
              <w:t>Preparation, analysis and interpretation.</w:t>
            </w:r>
          </w:p>
        </w:tc>
      </w:tr>
      <w:tr>
        <w:tc>
          <w:tcPr>
            <w:tcW w:type="dxa" w:w="3456"/>
          </w:tcPr>
          <w:p>
            <w:r>
              <w:t>GitHub Docs</w:t>
            </w:r>
          </w:p>
        </w:tc>
        <w:tc>
          <w:tcPr>
            <w:tcW w:type="dxa" w:w="3456"/>
          </w:tcPr>
          <w:p>
            <w:r>
              <w:t>https://docs.github.com/en/get-started</w:t>
            </w:r>
          </w:p>
        </w:tc>
        <w:tc>
          <w:tcPr>
            <w:tcW w:type="dxa" w:w="3456"/>
          </w:tcPr>
          <w:p>
            <w:r>
              <w:t>Repository basics.</w:t>
            </w:r>
          </w:p>
        </w:tc>
      </w:tr>
    </w:tbl>
    <w:p>
      <w:r>
        <w:br w:type="page"/>
      </w:r>
    </w:p>
    <w:p>
      <w:pPr>
        <w:pStyle w:val="Heading1"/>
      </w:pPr>
      <w:r>
        <w:t>5. Personalized Project Plans</w:t>
      </w:r>
    </w:p>
    <w:p>
      <w:pPr>
        <w:pStyle w:val="Heading2"/>
      </w:pPr>
      <w:r>
        <w:t>P. JEYSINGH PRAVEEN KUMAR</w:t>
      </w:r>
    </w:p>
    <w:p>
      <w:pPr>
        <w:pStyle w:val="Heading3"/>
      </w:pPr>
      <w:r>
        <w:t>1. Retail Operations SQL Challenge</w:t>
      </w:r>
    </w:p>
    <w:p>
      <w:r>
        <w:t>Domain: Retail | Tools: SQL + Excel</w:t>
      </w:r>
    </w:p>
    <w:p>
      <w:r>
        <w:t>Objective: Prove that a non-IT professional can solve business problems with data.</w:t>
      </w:r>
    </w:p>
    <w:p>
      <w:pPr>
        <w:pStyle w:val="Heading4"/>
      </w:pPr>
      <w:r>
        <w:t>Execution guide</w:t>
      </w:r>
    </w:p>
    <w:p>
      <w:pPr>
        <w:pStyle w:val="ListBullet"/>
      </w:pPr>
      <w:r>
        <w:t>Tables: customers, orders, products, stores, payments, returns.</w:t>
      </w:r>
    </w:p>
    <w:p>
      <w:pPr>
        <w:pStyle w:val="ListBullet"/>
      </w:pPr>
      <w:r>
        <w:t>25 SQL questions: revenue, orders, returns, repeat customers, monthly trends, store/product rankings.</w:t>
      </w:r>
    </w:p>
    <w:p>
      <w:pPr>
        <w:pStyle w:val="ListBullet"/>
      </w:pPr>
      <w:r>
        <w:t>Use joins, CASE, CTEs, subqueries and window functions.</w:t>
      </w:r>
    </w:p>
    <w:p>
      <w:pPr>
        <w:pStyle w:val="ListBullet"/>
      </w:pPr>
      <w:r>
        <w:t>Add duplicate, null, invalid-date and reconciliation checks.</w:t>
      </w:r>
    </w:p>
    <w:p>
      <w:pPr>
        <w:pStyle w:val="ListBullet"/>
      </w:pPr>
      <w:r>
        <w:t>Finish with an Excel management summary.</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Customer Behavior &amp; Sales EDA</w:t>
      </w:r>
    </w:p>
    <w:p>
      <w:r>
        <w:t>Domain: Retail | Tools: Python + EDA + Statistics</w:t>
      </w:r>
    </w:p>
    <w:p>
      <w:r>
        <w:t>Objective: Build analytical reasoning on customer and sales data.</w:t>
      </w:r>
    </w:p>
    <w:p>
      <w:pPr>
        <w:pStyle w:val="Heading4"/>
      </w:pPr>
      <w:r>
        <w:t>Execution guide</w:t>
      </w:r>
    </w:p>
    <w:p>
      <w:pPr>
        <w:pStyle w:val="ListBullet"/>
      </w:pPr>
      <w:r>
        <w:t>Pandas cleaning and profiling.</w:t>
      </w:r>
    </w:p>
    <w:p>
      <w:pPr>
        <w:pStyle w:val="ListBullet"/>
      </w:pPr>
      <w:r>
        <w:t>Central tendency, percentiles, IQR, skewness, outliers.</w:t>
      </w:r>
    </w:p>
    <w:p>
      <w:pPr>
        <w:pStyle w:val="ListBullet"/>
      </w:pPr>
      <w:r>
        <w:t>Univariate, bivariate and multivariate analysis.</w:t>
      </w:r>
    </w:p>
    <w:p>
      <w:pPr>
        <w:pStyle w:val="ListBullet"/>
      </w:pPr>
      <w:r>
        <w:t>Appropriate statistical comparison with p-value interpretation.</w:t>
      </w:r>
    </w:p>
    <w:p>
      <w:pPr>
        <w:pStyle w:val="ListBullet"/>
      </w:pPr>
      <w:r>
        <w:t>8–10 evidence-based findings and recommendations.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Retail Management Decision Dashboard</w:t>
      </w:r>
    </w:p>
    <w:p>
      <w:r>
        <w:t>Domain: Retail | Tools: Power BI + Power Query + DAX</w:t>
      </w:r>
    </w:p>
    <w:p>
      <w:r>
        <w:t>Objective: Turn analysis into management decisions.</w:t>
      </w:r>
    </w:p>
    <w:p>
      <w:pPr>
        <w:pStyle w:val="Heading4"/>
      </w:pPr>
      <w:r>
        <w:t>Execution guide</w:t>
      </w:r>
    </w:p>
    <w:p>
      <w:pPr>
        <w:pStyle w:val="ListBullet"/>
      </w:pPr>
      <w:r>
        <w:t>Power Query cleaning.</w:t>
      </w:r>
    </w:p>
    <w:p>
      <w:pPr>
        <w:pStyle w:val="ListBullet"/>
      </w:pPr>
      <w:r>
        <w:t>Star schema: Date, Customer, Product, Store, Sales.</w:t>
      </w:r>
    </w:p>
    <w:p>
      <w:pPr>
        <w:pStyle w:val="ListBullet"/>
      </w:pPr>
      <w:r>
        <w:t>DAX: Sales, Orders, AOV, Return %, Repeat Customer %, Growth %, Rank.</w:t>
      </w:r>
    </w:p>
    <w:p>
      <w:pPr>
        <w:pStyle w:val="ListBullet"/>
      </w:pPr>
      <w:r>
        <w:t>Pages: Executive, Store, Product/Customer, Exceptions.</w:t>
      </w:r>
    </w:p>
    <w:p>
      <w:pPr>
        <w:pStyle w:val="ListBullet"/>
      </w:pPr>
      <w:r>
        <w:t>One-page executive memo.</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Ashwin N</w:t>
      </w:r>
    </w:p>
    <w:p>
      <w:pPr>
        <w:pStyle w:val="Heading3"/>
      </w:pPr>
      <w:r>
        <w:t>1. Banking Customer &amp; Loan Portfolio Intelligence</w:t>
      </w:r>
    </w:p>
    <w:p>
      <w:r>
        <w:t>Domain: Banking | Tools: Advanced SQL</w:t>
      </w:r>
    </w:p>
    <w:p>
      <w:r>
        <w:t>Objective: Use banking experience as a competitive advantage.</w:t>
      </w:r>
    </w:p>
    <w:p>
      <w:pPr>
        <w:pStyle w:val="Heading4"/>
      </w:pPr>
      <w:r>
        <w:t>Execution guide</w:t>
      </w:r>
    </w:p>
    <w:p>
      <w:pPr>
        <w:pStyle w:val="ListBullet"/>
      </w:pPr>
      <w:r>
        <w:t>Tables: customers, accounts, loans, transactions, branches, repayments.</w:t>
      </w:r>
    </w:p>
    <w:p>
      <w:pPr>
        <w:pStyle w:val="ListBullet"/>
      </w:pPr>
      <w:r>
        <w:t>Deposit/loan exposure, repayment, delinquency, branch and customer analysis.</w:t>
      </w:r>
    </w:p>
    <w:p>
      <w:pPr>
        <w:pStyle w:val="ListBullet"/>
      </w:pPr>
      <w:r>
        <w:t>CTEs, windows, CASE and date logic.</w:t>
      </w:r>
    </w:p>
    <w:p>
      <w:pPr>
        <w:pStyle w:val="ListBullet"/>
      </w:pPr>
      <w:r>
        <w:t>Customer timelines and monthly movement.</w:t>
      </w:r>
    </w:p>
    <w:p>
      <w:pPr>
        <w:pStyle w:val="ListBullet"/>
      </w:pPr>
      <w:r>
        <w:t>Reconciliation checks.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Credit &amp; Repayment EDA</w:t>
      </w:r>
    </w:p>
    <w:p>
      <w:r>
        <w:t>Domain: Banking | Tools: Python + EDA + Statistics</w:t>
      </w:r>
    </w:p>
    <w:p>
      <w:r>
        <w:t>Objective: Investigate characteristics associated with repayment/delinquency.</w:t>
      </w:r>
    </w:p>
    <w:p>
      <w:pPr>
        <w:pStyle w:val="Heading4"/>
      </w:pPr>
      <w:r>
        <w:t>Execution guide</w:t>
      </w:r>
    </w:p>
    <w:p>
      <w:pPr>
        <w:pStyle w:val="ListBullet"/>
      </w:pPr>
      <w:r>
        <w:t>Missing values, outliers, percentiles and IQR.</w:t>
      </w:r>
    </w:p>
    <w:p>
      <w:pPr>
        <w:pStyle w:val="ListBullet"/>
      </w:pPr>
      <w:r>
        <w:t>Univariate/bivariate/multivariate analysis.</w:t>
      </w:r>
    </w:p>
    <w:p>
      <w:pPr>
        <w:pStyle w:val="ListBullet"/>
      </w:pPr>
      <w:r>
        <w:t>Correlation and segmentation.</w:t>
      </w:r>
    </w:p>
    <w:p>
      <w:pPr>
        <w:pStyle w:val="ListBullet"/>
      </w:pPr>
      <w:r>
        <w:t>Appropriate hypothesis test; explain p-value and limitations.</w:t>
      </w:r>
    </w:p>
    <w:p>
      <w:pPr>
        <w:pStyle w:val="ListBullet"/>
      </w:pPr>
      <w:r>
        <w:t>Risk-insight report for a manager.</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Banking Branch &amp; Portfolio Dashboard</w:t>
      </w:r>
    </w:p>
    <w:p>
      <w:r>
        <w:t>Domain: Banking | Tools: Excel + Power BI + DAX</w:t>
      </w:r>
    </w:p>
    <w:p>
      <w:r>
        <w:t>Objective: Create an executive banking performance view.</w:t>
      </w:r>
    </w:p>
    <w:p>
      <w:pPr>
        <w:pStyle w:val="Heading4"/>
      </w:pPr>
      <w:r>
        <w:t>Execution guide</w:t>
      </w:r>
    </w:p>
    <w:p>
      <w:pPr>
        <w:pStyle w:val="ListBullet"/>
      </w:pPr>
      <w:r>
        <w:t>Star schema.</w:t>
      </w:r>
    </w:p>
    <w:p>
      <w:pPr>
        <w:pStyle w:val="ListBullet"/>
      </w:pPr>
      <w:r>
        <w:t>DAX: customers, active accounts, deposits, loans, overdue amount, delinquency %, growth, branch rank.</w:t>
      </w:r>
    </w:p>
    <w:p>
      <w:pPr>
        <w:pStyle w:val="ListBullet"/>
      </w:pPr>
      <w:r>
        <w:t>Slicers for branch/product/segment/time.</w:t>
      </w:r>
    </w:p>
    <w:p>
      <w:pPr>
        <w:pStyle w:val="ListBullet"/>
      </w:pPr>
      <w:r>
        <w:t>Exception page.</w:t>
      </w:r>
    </w:p>
    <w:p>
      <w:pPr>
        <w:pStyle w:val="ListBullet"/>
      </w:pPr>
      <w:r>
        <w:t>Privacy/responsible-analytics note.</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ANITHA</w:t>
      </w:r>
    </w:p>
    <w:p>
      <w:pPr>
        <w:pStyle w:val="Heading3"/>
      </w:pPr>
      <w:r>
        <w:t>1. Enterprise BI Data Quality &amp; KPI Reconciliation Framework</w:t>
      </w:r>
    </w:p>
    <w:p>
      <w:r>
        <w:t>Domain: Enterprise BI | Tools: Advanced SQL + BI</w:t>
      </w:r>
    </w:p>
    <w:p>
      <w:r>
        <w:t>Objective: Demonstrate senior BI capability through reconciliation and KPI governance.</w:t>
      </w:r>
    </w:p>
    <w:p>
      <w:pPr>
        <w:pStyle w:val="Heading4"/>
      </w:pPr>
      <w:r>
        <w:t>Execution guide</w:t>
      </w:r>
    </w:p>
    <w:p>
      <w:pPr>
        <w:pStyle w:val="ListBullet"/>
      </w:pPr>
      <w:r>
        <w:t>4–6 source tables.</w:t>
      </w:r>
    </w:p>
    <w:p>
      <w:pPr>
        <w:pStyle w:val="ListBullet"/>
      </w:pPr>
      <w:r>
        <w:t>Validate duplicate keys, missing dimensions, orphan facts, row counts and KPI totals.</w:t>
      </w:r>
    </w:p>
    <w:p>
      <w:pPr>
        <w:pStyle w:val="ListBullet"/>
      </w:pPr>
      <w:r>
        <w:t>CTEs/windows for anomaly detection.</w:t>
      </w:r>
    </w:p>
    <w:p>
      <w:pPr>
        <w:pStyle w:val="ListBullet"/>
      </w:pPr>
      <w:r>
        <w:t>KPI catalogue: definition, grain, numerator, denominator, owner.</w:t>
      </w:r>
    </w:p>
    <w:p>
      <w:pPr>
        <w:pStyle w:val="ListBullet"/>
      </w:pPr>
      <w:r>
        <w:t>Document lineage source → transformation → KPI → report.</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Customer &amp; Revenue Analytics Deep Dive</w:t>
      </w:r>
    </w:p>
    <w:p>
      <w:r>
        <w:t>Domain: B2B/SaaS | Tools: Python + EDA + Statistics</w:t>
      </w:r>
    </w:p>
    <w:p>
      <w:r>
        <w:t>Objective: Go beyond basic EDA into cohorts and analytical hypotheses.</w:t>
      </w:r>
    </w:p>
    <w:p>
      <w:pPr>
        <w:pStyle w:val="Heading4"/>
      </w:pPr>
      <w:r>
        <w:t>Execution guide</w:t>
      </w:r>
    </w:p>
    <w:p>
      <w:pPr>
        <w:pStyle w:val="ListBullet"/>
      </w:pPr>
      <w:r>
        <w:t>Customer cohorts and behavioral features.</w:t>
      </w:r>
    </w:p>
    <w:p>
      <w:pPr>
        <w:pStyle w:val="ListBullet"/>
      </w:pPr>
      <w:r>
        <w:t>Retention, expansion/contraction, engagement and revenue concentration.</w:t>
      </w:r>
    </w:p>
    <w:p>
      <w:pPr>
        <w:pStyle w:val="ListBullet"/>
      </w:pPr>
      <w:r>
        <w:t>Statistical validation with limitations.</w:t>
      </w:r>
    </w:p>
    <w:p>
      <w:pPr>
        <w:pStyle w:val="ListBullet"/>
      </w:pPr>
      <w:r>
        <w:t>Separate findings from hypotheses.</w:t>
      </w:r>
    </w:p>
    <w:p>
      <w:pPr>
        <w:pStyle w:val="ListBullet"/>
      </w:pPr>
      <w:r>
        <w:t>Senior-analyst insight memo.</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Executive BI Semantic Model &amp; Decision Cockpit</w:t>
      </w:r>
    </w:p>
    <w:p>
      <w:r>
        <w:t>Domain: Enterprise BI | Tools: Power BI + DAX + Modeling</w:t>
      </w:r>
    </w:p>
    <w:p>
      <w:r>
        <w:t>Objective: Show advanced semantic-model and executive reporting capability.</w:t>
      </w:r>
    </w:p>
    <w:p>
      <w:pPr>
        <w:pStyle w:val="Heading4"/>
      </w:pPr>
      <w:r>
        <w:t>Execution guide</w:t>
      </w:r>
    </w:p>
    <w:p>
      <w:pPr>
        <w:pStyle w:val="ListBullet"/>
      </w:pPr>
      <w:r>
        <w:t>Conformed star schema.</w:t>
      </w:r>
    </w:p>
    <w:p>
      <w:pPr>
        <w:pStyle w:val="ListBullet"/>
      </w:pPr>
      <w:r>
        <w:t>Reusable measures and KPI glossary.</w:t>
      </w:r>
    </w:p>
    <w:p>
      <w:pPr>
        <w:pStyle w:val="ListBullet"/>
      </w:pPr>
      <w:r>
        <w:t>CALCULATE/FILTER/time intelligence/context.</w:t>
      </w:r>
    </w:p>
    <w:p>
      <w:pPr>
        <w:pStyle w:val="ListBullet"/>
      </w:pPr>
      <w:r>
        <w:t>Executive, commercial, operational pages.</w:t>
      </w:r>
    </w:p>
    <w:p>
      <w:pPr>
        <w:pStyle w:val="ListBullet"/>
      </w:pPr>
      <w:r>
        <w:t>Drill-through, tooltips, QA page and governance/handover notes.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NATRAJ</w:t>
      </w:r>
    </w:p>
    <w:p>
      <w:pPr>
        <w:pStyle w:val="Heading3"/>
      </w:pPr>
      <w:r>
        <w:t>1. E-Commerce SQL Analyst Challenge</w:t>
      </w:r>
    </w:p>
    <w:p>
      <w:r>
        <w:t>Domain: E-commerce | Tools: SQL</w:t>
      </w:r>
    </w:p>
    <w:p>
      <w:r>
        <w:t>Objective: Build an interview-ready SQL portfolio project.</w:t>
      </w:r>
    </w:p>
    <w:p>
      <w:pPr>
        <w:pStyle w:val="Heading4"/>
      </w:pPr>
      <w:r>
        <w:t>Execution guide</w:t>
      </w:r>
    </w:p>
    <w:p>
      <w:pPr>
        <w:pStyle w:val="ListBullet"/>
      </w:pPr>
      <w:r>
        <w:t>Customers, orders, items, products, payments, returns.</w:t>
      </w:r>
    </w:p>
    <w:p>
      <w:pPr>
        <w:pStyle w:val="ListBullet"/>
      </w:pPr>
      <w:r>
        <w:t>10 basic → 20 advanced business questions.</w:t>
      </w:r>
    </w:p>
    <w:p>
      <w:pPr>
        <w:pStyle w:val="ListBullet"/>
      </w:pPr>
      <w:r>
        <w:t>Joins, CASE, CTE, subqueries, windows.</w:t>
      </w:r>
    </w:p>
    <w:p>
      <w:pPr>
        <w:pStyle w:val="ListBullet"/>
      </w:pPr>
      <w:r>
        <w:t>Repeat purchase, product rank, growth and returns.</w:t>
      </w:r>
    </w:p>
    <w:p>
      <w:pPr>
        <w:pStyle w:val="ListBullet"/>
      </w:pPr>
      <w:r>
        <w:t>Explain every advanced query.</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E-Commerce Customer EDA</w:t>
      </w:r>
    </w:p>
    <w:p>
      <w:r>
        <w:t>Domain: E-commerce | Tools: Python + EDA</w:t>
      </w:r>
    </w:p>
    <w:p>
      <w:r>
        <w:t>Objective: Prove graduate-level analytical capability with professional presentation.</w:t>
      </w:r>
    </w:p>
    <w:p>
      <w:pPr>
        <w:pStyle w:val="Heading4"/>
      </w:pPr>
      <w:r>
        <w:t>Execution guide</w:t>
      </w:r>
    </w:p>
    <w:p>
      <w:pPr>
        <w:pStyle w:val="ListBullet"/>
      </w:pPr>
      <w:r>
        <w:t>Pandas/NumPy cleaning.</w:t>
      </w:r>
    </w:p>
    <w:p>
      <w:pPr>
        <w:pStyle w:val="ListBullet"/>
      </w:pPr>
      <w:r>
        <w:t>Missing values, duplicates, types, outliers, percentile, IQR.</w:t>
      </w:r>
    </w:p>
    <w:p>
      <w:pPr>
        <w:pStyle w:val="ListBullet"/>
      </w:pPr>
      <w:r>
        <w:t>Univariate/bivariate/multivariate visuals.</w:t>
      </w:r>
    </w:p>
    <w:p>
      <w:pPr>
        <w:pStyle w:val="ListBullet"/>
      </w:pPr>
      <w:r>
        <w:t>Correlation and one defensible statistical comparison.</w:t>
      </w:r>
    </w:p>
    <w:p>
      <w:pPr>
        <w:pStyle w:val="ListBullet"/>
      </w:pPr>
      <w:r>
        <w:t>5 findings + 5 recommendations.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E-Commerce Professional Power BI Dashboard</w:t>
      </w:r>
    </w:p>
    <w:p>
      <w:r>
        <w:t>Domain: E-commerce | Tools: Excel + Power BI</w:t>
      </w:r>
    </w:p>
    <w:p>
      <w:r>
        <w:t>Objective: Create a polished first portfolio dashboard.</w:t>
      </w:r>
    </w:p>
    <w:p>
      <w:pPr>
        <w:pStyle w:val="Heading4"/>
      </w:pPr>
      <w:r>
        <w:t>Execution guide</w:t>
      </w:r>
    </w:p>
    <w:p>
      <w:pPr>
        <w:pStyle w:val="ListBullet"/>
      </w:pPr>
      <w:r>
        <w:t>Excel/Power Query cleaning.</w:t>
      </w:r>
    </w:p>
    <w:p>
      <w:pPr>
        <w:pStyle w:val="ListBullet"/>
      </w:pPr>
      <w:r>
        <w:t>Date/Product/Customer/Sales model.</w:t>
      </w:r>
    </w:p>
    <w:p>
      <w:pPr>
        <w:pStyle w:val="ListBullet"/>
      </w:pPr>
      <w:r>
        <w:t>Revenue, orders, AOV, customers, repeat rate, returns.</w:t>
      </w:r>
    </w:p>
    <w:p>
      <w:pPr>
        <w:pStyle w:val="ListBullet"/>
      </w:pPr>
      <w:r>
        <w:t>Overview, Product and Customer pages.</w:t>
      </w:r>
    </w:p>
    <w:p>
      <w:pPr>
        <w:pStyle w:val="ListBullet"/>
      </w:pPr>
      <w:r>
        <w:t>README + screenshots + 5-minute presentation.</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Kiruthika.S</w:t>
      </w:r>
    </w:p>
    <w:p>
      <w:pPr>
        <w:pStyle w:val="Heading3"/>
      </w:pPr>
      <w:r>
        <w:t>1. Marketing Campaign SQL Analytics</w:t>
      </w:r>
    </w:p>
    <w:p>
      <w:r>
        <w:t>Domain: Marketing | Tools: SQL</w:t>
      </w:r>
    </w:p>
    <w:p>
      <w:r>
        <w:t>Objective: Demonstrate SQL with a clear business funnel.</w:t>
      </w:r>
    </w:p>
    <w:p>
      <w:pPr>
        <w:pStyle w:val="Heading4"/>
      </w:pPr>
      <w:r>
        <w:t>Execution guide</w:t>
      </w:r>
    </w:p>
    <w:p>
      <w:pPr>
        <w:pStyle w:val="ListBullet"/>
      </w:pPr>
      <w:r>
        <w:t>Customers, campaigns, leads, interactions, conversions.</w:t>
      </w:r>
    </w:p>
    <w:p>
      <w:pPr>
        <w:pStyle w:val="ListBullet"/>
      </w:pPr>
      <w:r>
        <w:t>Funnel conversion, campaign performance, segments and time-to-conversion.</w:t>
      </w:r>
    </w:p>
    <w:p>
      <w:pPr>
        <w:pStyle w:val="ListBullet"/>
      </w:pPr>
      <w:r>
        <w:t>CTEs/windows for ranking and period comparison.</w:t>
      </w:r>
    </w:p>
    <w:p>
      <w:pPr>
        <w:pStyle w:val="ListBullet"/>
      </w:pPr>
      <w:r>
        <w:t>Duplicate leads and missing campaign mappings.</w:t>
      </w:r>
    </w:p>
    <w:p>
      <w:pPr>
        <w:pStyle w:val="ListBullet"/>
      </w:pPr>
      <w:r>
        <w:t>Marketing analyst memo.</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Marketing Funnel &amp; Customer EDA</w:t>
      </w:r>
    </w:p>
    <w:p>
      <w:r>
        <w:t>Domain: Marketing | Tools: Python + EDA + Statistics</w:t>
      </w:r>
    </w:p>
    <w:p>
      <w:r>
        <w:t>Objective: Find where the funnel loses customers and which segments differ.</w:t>
      </w:r>
    </w:p>
    <w:p>
      <w:pPr>
        <w:pStyle w:val="Heading4"/>
      </w:pPr>
      <w:r>
        <w:t>Execution guide</w:t>
      </w:r>
    </w:p>
    <w:p>
      <w:pPr>
        <w:pStyle w:val="ListBullet"/>
      </w:pPr>
      <w:r>
        <w:t>Clean campaign/customer data.</w:t>
      </w:r>
    </w:p>
    <w:p>
      <w:pPr>
        <w:pStyle w:val="ListBullet"/>
      </w:pPr>
      <w:r>
        <w:t>Percentiles, IQR, outliers, distributions and categorical analysis.</w:t>
      </w:r>
    </w:p>
    <w:p>
      <w:pPr>
        <w:pStyle w:val="ListBullet"/>
      </w:pPr>
      <w:r>
        <w:t>Funnel and segment visuals.</w:t>
      </w:r>
    </w:p>
    <w:p>
      <w:pPr>
        <w:pStyle w:val="ListBullet"/>
      </w:pPr>
      <w:r>
        <w:t>Appropriate statistical comparison.</w:t>
      </w:r>
    </w:p>
    <w:p>
      <w:pPr>
        <w:pStyle w:val="ListBullet"/>
      </w:pPr>
      <w:r>
        <w:t>Recommend experiments, not unsupported causal claims.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Marketing Performance Dashboard</w:t>
      </w:r>
    </w:p>
    <w:p>
      <w:r>
        <w:t>Domain: Marketing | Tools: Power BI + DAX</w:t>
      </w:r>
    </w:p>
    <w:p>
      <w:r>
        <w:t>Objective: Create a campaign decision dashboard.</w:t>
      </w:r>
    </w:p>
    <w:p>
      <w:pPr>
        <w:pStyle w:val="Heading4"/>
      </w:pPr>
      <w:r>
        <w:t>Execution guide</w:t>
      </w:r>
    </w:p>
    <w:p>
      <w:pPr>
        <w:pStyle w:val="ListBullet"/>
      </w:pPr>
      <w:r>
        <w:t>Power Query + star model.</w:t>
      </w:r>
    </w:p>
    <w:p>
      <w:pPr>
        <w:pStyle w:val="ListBullet"/>
      </w:pPr>
      <w:r>
        <w:t>Spend, leads, conversions, conversion %, revenue and ROI when available.</w:t>
      </w:r>
    </w:p>
    <w:p>
      <w:pPr>
        <w:pStyle w:val="ListBullet"/>
      </w:pPr>
      <w:r>
        <w:t>Channel/campaign/audience/time slicers.</w:t>
      </w:r>
    </w:p>
    <w:p>
      <w:pPr>
        <w:pStyle w:val="ListBullet"/>
      </w:pPr>
      <w:r>
        <w:t>Campaign ranking and exception views.</w:t>
      </w:r>
    </w:p>
    <w:p>
      <w:pPr>
        <w:pStyle w:val="ListBullet"/>
      </w:pPr>
      <w:r>
        <w:t>One-page decision summary.</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Monisha</w:t>
      </w:r>
    </w:p>
    <w:p>
      <w:pPr>
        <w:pStyle w:val="Heading3"/>
      </w:pPr>
      <w:r>
        <w:t>1. MNC Customer Support &amp; SLA Analytics</w:t>
      </w:r>
    </w:p>
    <w:p>
      <w:r>
        <w:t>Domain: Customer Operations | Tools: Advanced SQL</w:t>
      </w:r>
    </w:p>
    <w:p>
      <w:r>
        <w:t>Objective: Position as an experienced analyst.</w:t>
      </w:r>
    </w:p>
    <w:p>
      <w:pPr>
        <w:pStyle w:val="Heading4"/>
      </w:pPr>
      <w:r>
        <w:t>Execution guide</w:t>
      </w:r>
    </w:p>
    <w:p>
      <w:pPr>
        <w:pStyle w:val="ListBullet"/>
      </w:pPr>
      <w:r>
        <w:t>Tickets, customers, agents, categories, priorities, resolution events.</w:t>
      </w:r>
    </w:p>
    <w:p>
      <w:pPr>
        <w:pStyle w:val="ListBullet"/>
      </w:pPr>
      <w:r>
        <w:t>SLA %, first response, resolution time, backlog, repeat contact.</w:t>
      </w:r>
    </w:p>
    <w:p>
      <w:pPr>
        <w:pStyle w:val="ListBullet"/>
      </w:pPr>
      <w:r>
        <w:t>Window functions for timelines/rankings.</w:t>
      </w:r>
    </w:p>
    <w:p>
      <w:pPr>
        <w:pStyle w:val="ListBullet"/>
      </w:pPr>
      <w:r>
        <w:t>Bottleneck analysis by priority/channel/team.</w:t>
      </w:r>
    </w:p>
    <w:p>
      <w:pPr>
        <w:pStyle w:val="ListBullet"/>
      </w:pPr>
      <w:r>
        <w:t>Reconciliation/anomaly checks.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Workforce Productivity &amp; Service Quality</w:t>
      </w:r>
    </w:p>
    <w:p>
      <w:r>
        <w:t>Domain: Customer Operations | Tools: Python + EDA + Statistics</w:t>
      </w:r>
    </w:p>
    <w:p>
      <w:r>
        <w:t>Objective: Show mature reasoning about productivity and quality.</w:t>
      </w:r>
    </w:p>
    <w:p>
      <w:pPr>
        <w:pStyle w:val="Heading4"/>
      </w:pPr>
      <w:r>
        <w:t>Execution guide</w:t>
      </w:r>
    </w:p>
    <w:p>
      <w:pPr>
        <w:pStyle w:val="ListBullet"/>
      </w:pPr>
      <w:r>
        <w:t>Agent/ticket metrics.</w:t>
      </w:r>
    </w:p>
    <w:p>
      <w:pPr>
        <w:pStyle w:val="ListBullet"/>
      </w:pPr>
      <w:r>
        <w:t>Distributions, outliers, workload and quality patterns.</w:t>
      </w:r>
    </w:p>
    <w:p>
      <w:pPr>
        <w:pStyle w:val="ListBullet"/>
      </w:pPr>
      <w:r>
        <w:t>Statistical group comparisons where defensible.</w:t>
      </w:r>
    </w:p>
    <w:p>
      <w:pPr>
        <w:pStyle w:val="ListBullet"/>
      </w:pPr>
      <w:r>
        <w:t>Analyze speed-vs-quality tradeoffs.</w:t>
      </w:r>
    </w:p>
    <w:p>
      <w:pPr>
        <w:pStyle w:val="ListBullet"/>
      </w:pPr>
      <w:r>
        <w:t>Recommendations for staffing/process improvement.</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Executive Customer Operations Control Tower</w:t>
      </w:r>
    </w:p>
    <w:p>
      <w:r>
        <w:t>Domain: Enterprise Operations | Tools: Power BI + DAX</w:t>
      </w:r>
    </w:p>
    <w:p>
      <w:r>
        <w:t>Objective: Show senior stakeholder/reporting capability.</w:t>
      </w:r>
    </w:p>
    <w:p>
      <w:pPr>
        <w:pStyle w:val="Heading4"/>
      </w:pPr>
      <w:r>
        <w:t>Execution guide</w:t>
      </w:r>
    </w:p>
    <w:p>
      <w:pPr>
        <w:pStyle w:val="ListBullet"/>
      </w:pPr>
      <w:r>
        <w:t>Reusable semantic model.</w:t>
      </w:r>
    </w:p>
    <w:p>
      <w:pPr>
        <w:pStyle w:val="ListBullet"/>
      </w:pPr>
      <w:r>
        <w:t>Ticket volume, SLA %, backlog, handling time, resolution and CSAT where available.</w:t>
      </w:r>
    </w:p>
    <w:p>
      <w:pPr>
        <w:pStyle w:val="ListBullet"/>
      </w:pPr>
      <w:r>
        <w:t>Executive/team/exception pages.</w:t>
      </w:r>
    </w:p>
    <w:p>
      <w:pPr>
        <w:pStyle w:val="ListBullet"/>
      </w:pPr>
      <w:r>
        <w:t>Drill-through KPI → team → category.</w:t>
      </w:r>
    </w:p>
    <w:p>
      <w:pPr>
        <w:pStyle w:val="ListBullet"/>
      </w:pPr>
      <w:r>
        <w:t>Decision-focused executive narrative.</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shiny</w:t>
      </w:r>
    </w:p>
    <w:p>
      <w:pPr>
        <w:pStyle w:val="Heading3"/>
      </w:pPr>
      <w:r>
        <w:t>1. SQL Optimization &amp; Data Quality Lab</w:t>
      </w:r>
    </w:p>
    <w:p>
      <w:r>
        <w:t>Domain: Workplace Analytics | Tools: Advanced SQL</w:t>
      </w:r>
    </w:p>
    <w:p>
      <w:r>
        <w:t>Objective: Strengthen real project delivery skills.</w:t>
      </w:r>
    </w:p>
    <w:p>
      <w:pPr>
        <w:pStyle w:val="Heading4"/>
      </w:pPr>
      <w:r>
        <w:t>Execution guide</w:t>
      </w:r>
    </w:p>
    <w:p>
      <w:pPr>
        <w:pStyle w:val="ListBullet"/>
      </w:pPr>
      <w:r>
        <w:t>Staging-to-analysis flow.</w:t>
      </w:r>
    </w:p>
    <w:p>
      <w:pPr>
        <w:pStyle w:val="ListBullet"/>
      </w:pPr>
      <w:r>
        <w:t>CTEs, windows, views and validation.</w:t>
      </w:r>
    </w:p>
    <w:p>
      <w:pPr>
        <w:pStyle w:val="ListBullet"/>
      </w:pPr>
      <w:r>
        <w:t>Freshness, duplicates, nulls, orphan records and KPI drift.</w:t>
      </w:r>
    </w:p>
    <w:p>
      <w:pPr>
        <w:pStyle w:val="ListBullet"/>
      </w:pPr>
      <w:r>
        <w:t>Data-quality scorecard.</w:t>
      </w:r>
    </w:p>
    <w:p>
      <w:pPr>
        <w:pStyle w:val="ListBullet"/>
      </w:pPr>
      <w:r>
        <w:t>Document assumptions/performance considerations.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Root-Cause Analytics for a Workplace KPI</w:t>
      </w:r>
    </w:p>
    <w:p>
      <w:r>
        <w:t>Domain: Operations | Tools: Python + EDA + Statistics</w:t>
      </w:r>
    </w:p>
    <w:p>
      <w:r>
        <w:t>Objective: Investigate why one important KPI moves.</w:t>
      </w:r>
    </w:p>
    <w:p>
      <w:pPr>
        <w:pStyle w:val="Heading4"/>
      </w:pPr>
      <w:r>
        <w:t>Execution guide</w:t>
      </w:r>
    </w:p>
    <w:p>
      <w:pPr>
        <w:pStyle w:val="ListBullet"/>
      </w:pPr>
      <w:r>
        <w:t>Choose SLA, turnaround, defect, productivity or conversion KPI.</w:t>
      </w:r>
    </w:p>
    <w:p>
      <w:pPr>
        <w:pStyle w:val="ListBullet"/>
      </w:pPr>
      <w:r>
        <w:t>Driver dataset, distributions, segments and time patterns.</w:t>
      </w:r>
    </w:p>
    <w:p>
      <w:pPr>
        <w:pStyle w:val="ListBullet"/>
      </w:pPr>
      <w:r>
        <w:t>Outlier analysis and statistical tests where defensible.</w:t>
      </w:r>
    </w:p>
    <w:p>
      <w:pPr>
        <w:pStyle w:val="ListBullet"/>
      </w:pPr>
      <w:r>
        <w:t>Separate hypotheses from proven findings.</w:t>
      </w:r>
    </w:p>
    <w:p>
      <w:pPr>
        <w:pStyle w:val="ListBullet"/>
      </w:pPr>
      <w:r>
        <w:t>Root-cause memo and next-step experiments.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Production-Style BI Decision Dashboard</w:t>
      </w:r>
    </w:p>
    <w:p>
      <w:r>
        <w:t>Domain: Enterprise BI | Tools: Power BI + DAX + Governance</w:t>
      </w:r>
    </w:p>
    <w:p>
      <w:r>
        <w:t>Objective: Move beyond attractive dashboards into production thinking.</w:t>
      </w:r>
    </w:p>
    <w:p>
      <w:pPr>
        <w:pStyle w:val="Heading4"/>
      </w:pPr>
      <w:r>
        <w:t>Execution guide</w:t>
      </w:r>
    </w:p>
    <w:p>
      <w:pPr>
        <w:pStyle w:val="ListBullet"/>
      </w:pPr>
      <w:r>
        <w:t>Clear grain and star schema.</w:t>
      </w:r>
    </w:p>
    <w:p>
      <w:pPr>
        <w:pStyle w:val="ListBullet"/>
      </w:pPr>
      <w:r>
        <w:t>Measure table + KPI dictionary.</w:t>
      </w:r>
    </w:p>
    <w:p>
      <w:pPr>
        <w:pStyle w:val="ListBullet"/>
      </w:pPr>
      <w:r>
        <w:t>Advanced DAX/context/time intelligence.</w:t>
      </w:r>
    </w:p>
    <w:p>
      <w:pPr>
        <w:pStyle w:val="ListBullet"/>
      </w:pPr>
      <w:r>
        <w:t>Executive + operational pages with drill-through.</w:t>
      </w:r>
    </w:p>
    <w:p>
      <w:pPr>
        <w:pStyle w:val="ListBullet"/>
      </w:pPr>
      <w:r>
        <w:t>QA page and refresh/ownership/handover documentation.</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2"/>
      </w:pPr>
      <w:r>
        <w:t>YOGALAKSHMI</w:t>
      </w:r>
    </w:p>
    <w:p>
      <w:pPr>
        <w:pStyle w:val="Heading3"/>
      </w:pPr>
      <w:r>
        <w:t>1. Excel-to-SQL Reporting Migration</w:t>
      </w:r>
    </w:p>
    <w:p>
      <w:r>
        <w:t>Domain: Retail/Operations | Tools: Excel + SQL</w:t>
      </w:r>
    </w:p>
    <w:p>
      <w:r>
        <w:t>Objective: Convert existing Excel strength into analyst-level database skills.</w:t>
      </w:r>
    </w:p>
    <w:p>
      <w:pPr>
        <w:pStyle w:val="Heading4"/>
      </w:pPr>
      <w:r>
        <w:t>Execution guide</w:t>
      </w:r>
    </w:p>
    <w:p>
      <w:pPr>
        <w:pStyle w:val="ListBullet"/>
      </w:pPr>
      <w:r>
        <w:t>Start with a messy Excel report.</w:t>
      </w:r>
    </w:p>
    <w:p>
      <w:pPr>
        <w:pStyle w:val="ListBullet"/>
      </w:pPr>
      <w:r>
        <w:t>Document manual-process problems.</w:t>
      </w:r>
    </w:p>
    <w:p>
      <w:pPr>
        <w:pStyle w:val="ListBullet"/>
      </w:pPr>
      <w:r>
        <w:t>Normalize/load data to SQL.</w:t>
      </w:r>
    </w:p>
    <w:p>
      <w:pPr>
        <w:pStyle w:val="ListBullet"/>
      </w:pPr>
      <w:r>
        <w:t>Rebuild key reports in SQL and reconcile with Excel.</w:t>
      </w:r>
    </w:p>
    <w:p>
      <w:pPr>
        <w:pStyle w:val="ListBullet"/>
      </w:pPr>
      <w:r>
        <w:t>Joins, CASE, CTE and windows.</w:t>
      </w:r>
    </w:p>
    <w:p>
      <w:pPr>
        <w:pStyle w:val="ListBullet"/>
      </w:pPr>
      <w:r>
        <w:t>Document reliability/scalability improvements.</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2. Excel Customer &amp; Sales EDA Upgrade</w:t>
      </w:r>
    </w:p>
    <w:p>
      <w:r>
        <w:t>Domain: Retail | Tools: Excel + Python + EDA</w:t>
      </w:r>
    </w:p>
    <w:p>
      <w:r>
        <w:t>Objective: Show the transition from spreadsheet analysis to Python analytics.</w:t>
      </w:r>
    </w:p>
    <w:p>
      <w:pPr>
        <w:pStyle w:val="Heading4"/>
      </w:pPr>
      <w:r>
        <w:t>Execution guide</w:t>
      </w:r>
    </w:p>
    <w:p>
      <w:pPr>
        <w:pStyle w:val="ListBullet"/>
      </w:pPr>
      <w:r>
        <w:t>Initial Excel profiling/Pivots.</w:t>
      </w:r>
    </w:p>
    <w:p>
      <w:pPr>
        <w:pStyle w:val="ListBullet"/>
      </w:pPr>
      <w:r>
        <w:t>Move analysis to Pandas.</w:t>
      </w:r>
    </w:p>
    <w:p>
      <w:pPr>
        <w:pStyle w:val="ListBullet"/>
      </w:pPr>
      <w:r>
        <w:t>Central tendency, percentile, IQR, outliers, skewness and correlation.</w:t>
      </w:r>
    </w:p>
    <w:p>
      <w:pPr>
        <w:pStyle w:val="ListBullet"/>
      </w:pPr>
      <w:r>
        <w:t>Segment customers/products.</w:t>
      </w:r>
    </w:p>
    <w:p>
      <w:pPr>
        <w:pStyle w:val="ListBullet"/>
      </w:pPr>
      <w:r>
        <w:t>Explain what Python adds beyond Excel.</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pPr>
        <w:pStyle w:val="Heading3"/>
      </w:pPr>
      <w:r>
        <w:t>3. Excel Professional → Power BI Dashboard</w:t>
      </w:r>
    </w:p>
    <w:p>
      <w:r>
        <w:t>Domain: Retail/Operations | Tools: Power Query + Power BI + DAX</w:t>
      </w:r>
    </w:p>
    <w:p>
      <w:r>
        <w:t>Objective: Demonstrate modern BI capability built on Excel experience.</w:t>
      </w:r>
    </w:p>
    <w:p>
      <w:pPr>
        <w:pStyle w:val="Heading4"/>
      </w:pPr>
      <w:r>
        <w:t>Execution guide</w:t>
      </w:r>
    </w:p>
    <w:p>
      <w:pPr>
        <w:pStyle w:val="ListBullet"/>
      </w:pPr>
      <w:r>
        <w:t>Power Query import and transformation.</w:t>
      </w:r>
    </w:p>
    <w:p>
      <w:pPr>
        <w:pStyle w:val="ListBullet"/>
      </w:pPr>
      <w:r>
        <w:t>Star schema.</w:t>
      </w:r>
    </w:p>
    <w:p>
      <w:pPr>
        <w:pStyle w:val="ListBullet"/>
      </w:pPr>
      <w:r>
        <w:t>DAX sales/orders/AOV/growth/returns/customer activity.</w:t>
      </w:r>
    </w:p>
    <w:p>
      <w:pPr>
        <w:pStyle w:val="ListBullet"/>
      </w:pPr>
      <w:r>
        <w:t>Executive dashboard with slicers/drill-through.</w:t>
      </w:r>
    </w:p>
    <w:p>
      <w:pPr>
        <w:pStyle w:val="ListBullet"/>
      </w:pPr>
      <w:r>
        <w:t>Document Excel → governed BI transformation.</w:t>
      </w:r>
    </w:p>
    <w:p>
      <w:pPr>
        <w:pStyle w:val="Heading4"/>
      </w:pPr>
      <w:r>
        <w:t>Required submission</w:t>
      </w:r>
    </w:p>
    <w:p>
      <w:pPr>
        <w:pStyle w:val="ListBullet"/>
      </w:pPr>
      <w:r>
        <w:t>Business brief + stakeholder</w:t>
      </w:r>
    </w:p>
    <w:p>
      <w:pPr>
        <w:pStyle w:val="ListBullet"/>
      </w:pPr>
      <w:r>
        <w:t>Data dictionary</w:t>
      </w:r>
    </w:p>
    <w:p>
      <w:pPr>
        <w:pStyle w:val="ListBullet"/>
      </w:pPr>
      <w:r>
        <w:t>Data-quality report</w:t>
      </w:r>
    </w:p>
    <w:p>
      <w:pPr>
        <w:pStyle w:val="ListBullet"/>
      </w:pPr>
      <w:r>
        <w:t>Working analysis files</w:t>
      </w:r>
    </w:p>
    <w:p>
      <w:pPr>
        <w:pStyle w:val="ListBullet"/>
      </w:pPr>
      <w:r>
        <w:t>KPI dictionary</w:t>
      </w:r>
    </w:p>
    <w:p>
      <w:pPr>
        <w:pStyle w:val="ListBullet"/>
      </w:pPr>
      <w:r>
        <w:t>Findings + recommendations</w:t>
      </w:r>
    </w:p>
    <w:p>
      <w:pPr>
        <w:pStyle w:val="ListBullet"/>
      </w:pPr>
      <w:r>
        <w:t>Limitations</w:t>
      </w:r>
    </w:p>
    <w:p>
      <w:pPr>
        <w:pStyle w:val="ListBullet"/>
      </w:pPr>
      <w:r>
        <w:t>GitHub README + screenshots</w:t>
      </w:r>
    </w:p>
    <w:p>
      <w:pPr>
        <w:pStyle w:val="ListBullet"/>
      </w:pPr>
      <w:r>
        <w:t>5-minute presentation</w:t>
      </w:r>
    </w:p>
    <w:p>
      <w:pPr>
        <w:pStyle w:val="ListBullet"/>
      </w:pPr>
      <w:r>
        <w:t>20 project-specific interview questions</w:t>
      </w:r>
    </w:p>
    <w:p>
      <w:r>
        <w:br w:type="page"/>
      </w:r>
    </w:p>
    <w:p>
      <w:pPr>
        <w:pStyle w:val="Heading1"/>
      </w:pPr>
      <w:r>
        <w:t>6. Universal Project Build Template</w:t>
      </w:r>
    </w:p>
    <w:p>
      <w:pPr>
        <w:pStyle w:val="Heading2"/>
      </w:pPr>
      <w:r>
        <w:t>Business brief</w:t>
      </w:r>
    </w:p>
    <w:p>
      <w:pPr>
        <w:pStyle w:val="ListBullet"/>
      </w:pPr>
      <w:r>
        <w:t>Industry/context</w:t>
      </w:r>
    </w:p>
    <w:p>
      <w:pPr>
        <w:pStyle w:val="ListBullet"/>
      </w:pPr>
      <w:r>
        <w:t>Stakeholder</w:t>
      </w:r>
    </w:p>
    <w:p>
      <w:pPr>
        <w:pStyle w:val="ListBullet"/>
      </w:pPr>
      <w:r>
        <w:t>Problem</w:t>
      </w:r>
    </w:p>
    <w:p>
      <w:pPr>
        <w:pStyle w:val="ListBullet"/>
      </w:pPr>
      <w:r>
        <w:t>Objective</w:t>
      </w:r>
    </w:p>
    <w:p>
      <w:pPr>
        <w:pStyle w:val="ListBullet"/>
      </w:pPr>
      <w:r>
        <w:t>Decision to support</w:t>
      </w:r>
    </w:p>
    <w:p>
      <w:pPr>
        <w:pStyle w:val="ListBullet"/>
      </w:pPr>
      <w:r>
        <w:t>Success criteria</w:t>
      </w:r>
    </w:p>
    <w:p>
      <w:pPr>
        <w:pStyle w:val="Heading2"/>
      </w:pPr>
      <w:r>
        <w:t>Data dictionary</w:t>
      </w:r>
    </w:p>
    <w:p>
      <w:pPr>
        <w:pStyle w:val="ListBullet"/>
      </w:pPr>
      <w:r>
        <w:t>Column</w:t>
      </w:r>
    </w:p>
    <w:p>
      <w:pPr>
        <w:pStyle w:val="ListBullet"/>
      </w:pPr>
      <w:r>
        <w:t>Meaning</w:t>
      </w:r>
    </w:p>
    <w:p>
      <w:pPr>
        <w:pStyle w:val="ListBullet"/>
      </w:pPr>
      <w:r>
        <w:t>Type</w:t>
      </w:r>
    </w:p>
    <w:p>
      <w:pPr>
        <w:pStyle w:val="ListBullet"/>
      </w:pPr>
      <w:r>
        <w:t>Allowed values</w:t>
      </w:r>
    </w:p>
    <w:p>
      <w:pPr>
        <w:pStyle w:val="ListBullet"/>
      </w:pPr>
      <w:r>
        <w:t>Null expectations</w:t>
      </w:r>
    </w:p>
    <w:p>
      <w:pPr>
        <w:pStyle w:val="ListBullet"/>
      </w:pPr>
      <w:r>
        <w:t>Key status</w:t>
      </w:r>
    </w:p>
    <w:p>
      <w:pPr>
        <w:pStyle w:val="ListBullet"/>
      </w:pPr>
      <w:r>
        <w:t>Source/derived</w:t>
      </w:r>
    </w:p>
    <w:p>
      <w:pPr>
        <w:pStyle w:val="Heading2"/>
      </w:pPr>
      <w:r>
        <w:t>Data quality</w:t>
      </w:r>
    </w:p>
    <w:p>
      <w:pPr>
        <w:pStyle w:val="ListBullet"/>
      </w:pPr>
      <w:r>
        <w:t>Row counts</w:t>
      </w:r>
    </w:p>
    <w:p>
      <w:pPr>
        <w:pStyle w:val="ListBullet"/>
      </w:pPr>
      <w:r>
        <w:t>Duplicates</w:t>
      </w:r>
    </w:p>
    <w:p>
      <w:pPr>
        <w:pStyle w:val="ListBullet"/>
      </w:pPr>
      <w:r>
        <w:t>Missing values</w:t>
      </w:r>
    </w:p>
    <w:p>
      <w:pPr>
        <w:pStyle w:val="ListBullet"/>
      </w:pPr>
      <w:r>
        <w:t>Invalid dates</w:t>
      </w:r>
    </w:p>
    <w:p>
      <w:pPr>
        <w:pStyle w:val="ListBullet"/>
      </w:pPr>
      <w:r>
        <w:t>Invalid categories</w:t>
      </w:r>
    </w:p>
    <w:p>
      <w:pPr>
        <w:pStyle w:val="ListBullet"/>
      </w:pPr>
      <w:r>
        <w:t>Orphan records</w:t>
      </w:r>
    </w:p>
    <w:p>
      <w:pPr>
        <w:pStyle w:val="ListBullet"/>
      </w:pPr>
      <w:r>
        <w:t>Outliers</w:t>
      </w:r>
    </w:p>
    <w:p>
      <w:pPr>
        <w:pStyle w:val="ListBullet"/>
      </w:pPr>
      <w:r>
        <w:t>Reconciliation</w:t>
      </w:r>
    </w:p>
    <w:p>
      <w:pPr>
        <w:pStyle w:val="Heading2"/>
      </w:pPr>
      <w:r>
        <w:t>Insight formula</w:t>
      </w:r>
    </w:p>
    <w:p>
      <w:r>
        <w:t>Observation → Evidence → Business meaning → Recommendation → Limitation</w:t>
      </w:r>
    </w:p>
    <w:p>
      <w:pPr>
        <w:pStyle w:val="Heading2"/>
      </w:pPr>
      <w:r>
        <w:t>Dashboard standard</w:t>
      </w:r>
    </w:p>
    <w:p>
      <w:pPr>
        <w:pStyle w:val="ListBullet"/>
      </w:pPr>
      <w:r>
        <w:t>Executive overview</w:t>
      </w:r>
    </w:p>
    <w:p>
      <w:pPr>
        <w:pStyle w:val="ListBullet"/>
      </w:pPr>
      <w:r>
        <w:t>5–10 defined KPIs</w:t>
      </w:r>
    </w:p>
    <w:p>
      <w:pPr>
        <w:pStyle w:val="ListBullet"/>
      </w:pPr>
      <w:r>
        <w:t>Useful slicers</w:t>
      </w:r>
    </w:p>
    <w:p>
      <w:pPr>
        <w:pStyle w:val="ListBullet"/>
      </w:pPr>
      <w:r>
        <w:t>Consistent units</w:t>
      </w:r>
    </w:p>
    <w:p>
      <w:pPr>
        <w:pStyle w:val="ListBullet"/>
      </w:pPr>
      <w:r>
        <w:t>Exception/highlight view</w:t>
      </w:r>
    </w:p>
    <w:p>
      <w:pPr>
        <w:pStyle w:val="ListBullet"/>
      </w:pPr>
      <w:r>
        <w:t>Source/refresh note</w:t>
      </w:r>
    </w:p>
    <w:p>
      <w:pPr>
        <w:pStyle w:val="ListBullet"/>
      </w:pPr>
      <w:r>
        <w:t>No visual clutter</w:t>
      </w:r>
    </w:p>
    <w:p>
      <w:pPr>
        <w:pStyle w:val="Heading1"/>
      </w:pPr>
      <w:r>
        <w:t>7. GitHub Structure</w:t>
      </w:r>
    </w:p>
    <w:p>
      <w:r>
        <w:t>project-name/</w:t>
        <w:br/>
        <w:t>├── README.md</w:t>
        <w:br/>
        <w:t>├── data/raw/</w:t>
        <w:br/>
        <w:t>├── data/processed/</w:t>
        <w:br/>
        <w:t>├── sql/</w:t>
        <w:br/>
        <w:t>├── notebooks/</w:t>
        <w:br/>
        <w:t>├── excel/</w:t>
        <w:br/>
        <w:t>├── powerbi/</w:t>
        <w:br/>
        <w:t>├── documentation/</w:t>
        <w:br/>
        <w:t>├── screenshots/</w:t>
        <w:br/>
        <w:t>└── presentation/</w:t>
      </w:r>
    </w:p>
    <w:p>
      <w:r>
        <w:t>Never upload employer-confidential information, customer PII or proprietary code. Recreate with public/synthetic data where required.</w:t>
      </w:r>
    </w:p>
    <w:p>
      <w:pPr>
        <w:pStyle w:val="Heading1"/>
      </w:pPr>
      <w:r>
        <w:t>8. Resume, LinkedIn &amp; Interview Packaging</w:t>
      </w:r>
    </w:p>
    <w:p>
      <w:r>
        <w:t>Resume formula: Action + business problem + method/tool + evidence-based result.</w:t>
      </w:r>
    </w:p>
    <w:p>
      <w:pPr>
        <w:pStyle w:val="ListBullet"/>
      </w:pPr>
      <w:r>
        <w:t>Analyzed multi-table business data using advanced SQL, CTEs and window functions to identify segment and period-level performance patterns.</w:t>
      </w:r>
    </w:p>
    <w:p>
      <w:pPr>
        <w:pStyle w:val="ListBullet"/>
      </w:pPr>
      <w:r>
        <w:t>Performed Python-based EDA and statistical validation, documenting data-quality issues and translating findings into business recommendations.</w:t>
      </w:r>
    </w:p>
    <w:p>
      <w:pPr>
        <w:pStyle w:val="ListBullet"/>
      </w:pPr>
      <w:r>
        <w:t>Built an interactive Power BI dashboard using a star-schema model and DAX measures to monitor KPIs and prioritize exceptions.</w:t>
      </w:r>
    </w:p>
    <w:p>
      <w:r>
        <w:t>Do not invent revenue, savings or percentage improvements.</w:t>
      </w:r>
    </w:p>
    <w:p>
      <w:r>
        <w:t>LinkedIn formula: Problem → Analysis → Insight → Lesson → Screenshot.</w:t>
      </w:r>
    </w:p>
    <w:p>
      <w:r>
        <w:t>Interview formula: 3-minute story → technical deep dive → challenge → validation → limitation → recommendation.</w:t>
      </w:r>
    </w:p>
    <w:p>
      <w:pPr>
        <w:pStyle w:val="Heading1"/>
      </w:pPr>
      <w:r>
        <w:t>9. Interview Defense Questions</w:t>
      </w:r>
    </w:p>
    <w:p>
      <w:pPr>
        <w:pStyle w:val="ListNumber"/>
      </w:pPr>
      <w:r>
        <w:t>What was the business problem and stakeholder?</w:t>
      </w:r>
    </w:p>
    <w:p>
      <w:pPr>
        <w:pStyle w:val="ListNumber"/>
      </w:pPr>
      <w:r>
        <w:t>What was the grain of the main table?</w:t>
      </w:r>
    </w:p>
    <w:p>
      <w:pPr>
        <w:pStyle w:val="ListNumber"/>
      </w:pPr>
      <w:r>
        <w:t>What were the keys and relationships?</w:t>
      </w:r>
    </w:p>
    <w:p>
      <w:pPr>
        <w:pStyle w:val="ListNumber"/>
      </w:pPr>
      <w:r>
        <w:t>How did you validate the data?</w:t>
      </w:r>
    </w:p>
    <w:p>
      <w:pPr>
        <w:pStyle w:val="ListNumber"/>
      </w:pPr>
      <w:r>
        <w:t>How did you handle missing values and why?</w:t>
      </w:r>
    </w:p>
    <w:p>
      <w:pPr>
        <w:pStyle w:val="ListNumber"/>
      </w:pPr>
      <w:r>
        <w:t>How did you prevent double counting after joins?</w:t>
      </w:r>
    </w:p>
    <w:p>
      <w:pPr>
        <w:pStyle w:val="ListNumber"/>
      </w:pPr>
      <w:r>
        <w:t>Why did you choose this SQL/Python/DAX approach?</w:t>
      </w:r>
    </w:p>
    <w:p>
      <w:pPr>
        <w:pStyle w:val="ListNumber"/>
      </w:pPr>
      <w:r>
        <w:t>Why this visualization?</w:t>
      </w:r>
    </w:p>
    <w:p>
      <w:pPr>
        <w:pStyle w:val="ListNumber"/>
      </w:pPr>
      <w:r>
        <w:t>Why this statistical test?</w:t>
      </w:r>
    </w:p>
    <w:p>
      <w:pPr>
        <w:pStyle w:val="ListNumber"/>
      </w:pPr>
      <w:r>
        <w:t>What does the p-value mean here?</w:t>
      </w:r>
    </w:p>
    <w:p>
      <w:pPr>
        <w:pStyle w:val="ListNumber"/>
      </w:pPr>
      <w:r>
        <w:t>What is the strongest insight?</w:t>
      </w:r>
    </w:p>
    <w:p>
      <w:pPr>
        <w:pStyle w:val="ListNumber"/>
      </w:pPr>
      <w:r>
        <w:t>What recommendation follows from the evidence?</w:t>
      </w:r>
    </w:p>
    <w:p>
      <w:pPr>
        <w:pStyle w:val="ListNumber"/>
      </w:pPr>
      <w:r>
        <w:t>What cannot be concluded?</w:t>
      </w:r>
    </w:p>
    <w:p>
      <w:pPr>
        <w:pStyle w:val="ListNumber"/>
      </w:pPr>
      <w:r>
        <w:t>What are the limitations?</w:t>
      </w:r>
    </w:p>
    <w:p>
      <w:pPr>
        <w:pStyle w:val="ListNumber"/>
      </w:pPr>
      <w:r>
        <w:t>How would you automate this?</w:t>
      </w:r>
    </w:p>
    <w:p>
      <w:pPr>
        <w:pStyle w:val="ListNumber"/>
      </w:pPr>
      <w:r>
        <w:t>How would you explain this to a non-technical manager?</w:t>
      </w:r>
    </w:p>
    <w:p>
      <w:pPr>
        <w:pStyle w:val="Heading1"/>
      </w:pPr>
      <w:r>
        <w:t>10. Six-Week Execution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Week</w:t>
            </w:r>
          </w:p>
        </w:tc>
        <w:tc>
          <w:tcPr>
            <w:tcW w:type="dxa" w:w="3456"/>
            <w:shd w:fill="D9EAF7"/>
          </w:tcPr>
          <w:p>
            <w:r>
              <w:rPr>
                <w:b/>
                <w:sz w:val="17"/>
              </w:rPr>
              <w:t>Work</w:t>
            </w:r>
          </w:p>
        </w:tc>
        <w:tc>
          <w:tcPr>
            <w:tcW w:type="dxa" w:w="3456"/>
            <w:shd w:fill="D9EAF7"/>
          </w:tcPr>
          <w:p>
            <w:r>
              <w:rPr>
                <w:b/>
                <w:sz w:val="17"/>
              </w:rPr>
              <w:t>Output</w:t>
            </w:r>
          </w:p>
        </w:tc>
      </w:tr>
      <w:tr>
        <w:tc>
          <w:tcPr>
            <w:tcW w:type="dxa" w:w="3456"/>
          </w:tcPr>
          <w:p>
            <w:r>
              <w:t>1</w:t>
            </w:r>
          </w:p>
        </w:tc>
        <w:tc>
          <w:tcPr>
            <w:tcW w:type="dxa" w:w="3456"/>
          </w:tcPr>
          <w:p>
            <w:r>
              <w:t>Business framing + dataset</w:t>
            </w:r>
          </w:p>
        </w:tc>
        <w:tc>
          <w:tcPr>
            <w:tcW w:type="dxa" w:w="3456"/>
          </w:tcPr>
          <w:p>
            <w:r>
              <w:t>Brief, stakeholder, questions, data dictionary</w:t>
            </w:r>
          </w:p>
        </w:tc>
      </w:tr>
      <w:tr>
        <w:tc>
          <w:tcPr>
            <w:tcW w:type="dxa" w:w="3456"/>
          </w:tcPr>
          <w:p>
            <w:r>
              <w:t>2</w:t>
            </w:r>
          </w:p>
        </w:tc>
        <w:tc>
          <w:tcPr>
            <w:tcW w:type="dxa" w:w="3456"/>
          </w:tcPr>
          <w:p>
            <w:r>
              <w:t>Profiling + cleaning</w:t>
            </w:r>
          </w:p>
        </w:tc>
        <w:tc>
          <w:tcPr>
            <w:tcW w:type="dxa" w:w="3456"/>
          </w:tcPr>
          <w:p>
            <w:r>
              <w:t>Quality report + cleaned data</w:t>
            </w:r>
          </w:p>
        </w:tc>
      </w:tr>
      <w:tr>
        <w:tc>
          <w:tcPr>
            <w:tcW w:type="dxa" w:w="3456"/>
          </w:tcPr>
          <w:p>
            <w:r>
              <w:t>3</w:t>
            </w:r>
          </w:p>
        </w:tc>
        <w:tc>
          <w:tcPr>
            <w:tcW w:type="dxa" w:w="3456"/>
          </w:tcPr>
          <w:p>
            <w:r>
              <w:t>Core analysis</w:t>
            </w:r>
          </w:p>
        </w:tc>
        <w:tc>
          <w:tcPr>
            <w:tcW w:type="dxa" w:w="3456"/>
          </w:tcPr>
          <w:p>
            <w:r>
              <w:t>SQL/Python/Excel draft</w:t>
            </w:r>
          </w:p>
        </w:tc>
      </w:tr>
      <w:tr>
        <w:tc>
          <w:tcPr>
            <w:tcW w:type="dxa" w:w="3456"/>
          </w:tcPr>
          <w:p>
            <w:r>
              <w:t>4</w:t>
            </w:r>
          </w:p>
        </w:tc>
        <w:tc>
          <w:tcPr>
            <w:tcW w:type="dxa" w:w="3456"/>
          </w:tcPr>
          <w:p>
            <w:r>
              <w:t>BI + insights</w:t>
            </w:r>
          </w:p>
        </w:tc>
        <w:tc>
          <w:tcPr>
            <w:tcW w:type="dxa" w:w="3456"/>
          </w:tcPr>
          <w:p>
            <w:r>
              <w:t>Dashboard + KPI dictionary</w:t>
            </w:r>
          </w:p>
        </w:tc>
      </w:tr>
      <w:tr>
        <w:tc>
          <w:tcPr>
            <w:tcW w:type="dxa" w:w="3456"/>
          </w:tcPr>
          <w:p>
            <w:r>
              <w:t>5</w:t>
            </w:r>
          </w:p>
        </w:tc>
        <w:tc>
          <w:tcPr>
            <w:tcW w:type="dxa" w:w="3456"/>
          </w:tcPr>
          <w:p>
            <w:r>
              <w:t>Documentation</w:t>
            </w:r>
          </w:p>
        </w:tc>
        <w:tc>
          <w:tcPr>
            <w:tcW w:type="dxa" w:w="3456"/>
          </w:tcPr>
          <w:p>
            <w:r>
              <w:t>README + screenshots + recommendations + presentation</w:t>
            </w:r>
          </w:p>
        </w:tc>
      </w:tr>
      <w:tr>
        <w:tc>
          <w:tcPr>
            <w:tcW w:type="dxa" w:w="3456"/>
          </w:tcPr>
          <w:p>
            <w:r>
              <w:t>6</w:t>
            </w:r>
          </w:p>
        </w:tc>
        <w:tc>
          <w:tcPr>
            <w:tcW w:type="dxa" w:w="3456"/>
          </w:tcPr>
          <w:p>
            <w:r>
              <w:t>Defense</w:t>
            </w:r>
          </w:p>
        </w:tc>
        <w:tc>
          <w:tcPr>
            <w:tcW w:type="dxa" w:w="3456"/>
          </w:tcPr>
          <w:p>
            <w:r>
              <w:t>Mock interview + final revisions</w:t>
            </w:r>
          </w:p>
        </w:tc>
      </w:tr>
    </w:tbl>
    <w:p>
      <w:pPr>
        <w:pStyle w:val="Heading1"/>
      </w:pPr>
      <w:r>
        <w:t>11. Mentor Evaluation — 100 Points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7"/>
              </w:rPr>
              <w:t>Criterion</w:t>
            </w:r>
          </w:p>
        </w:tc>
        <w:tc>
          <w:tcPr>
            <w:tcW w:type="dxa" w:w="5184"/>
            <w:shd w:fill="D9EAF7"/>
          </w:tcPr>
          <w:p>
            <w:r>
              <w:rPr>
                <w:b/>
                <w:sz w:val="17"/>
              </w:rPr>
              <w:t>Points</w:t>
            </w:r>
          </w:p>
        </w:tc>
      </w:tr>
      <w:tr>
        <w:tc>
          <w:tcPr>
            <w:tcW w:type="dxa" w:w="5184"/>
          </w:tcPr>
          <w:p>
            <w:r>
              <w:t>Business framing</w:t>
            </w:r>
          </w:p>
        </w:tc>
        <w:tc>
          <w:tcPr>
            <w:tcW w:type="dxa" w:w="5184"/>
          </w:tcPr>
          <w:p>
            <w:r>
              <w:t>10</w:t>
            </w:r>
          </w:p>
        </w:tc>
      </w:tr>
      <w:tr>
        <w:tc>
          <w:tcPr>
            <w:tcW w:type="dxa" w:w="5184"/>
          </w:tcPr>
          <w:p>
            <w:r>
              <w:t>Data quality</w:t>
            </w:r>
          </w:p>
        </w:tc>
        <w:tc>
          <w:tcPr>
            <w:tcW w:type="dxa" w:w="5184"/>
          </w:tcPr>
          <w:p>
            <w:r>
              <w:t>10</w:t>
            </w:r>
          </w:p>
        </w:tc>
      </w:tr>
      <w:tr>
        <w:tc>
          <w:tcPr>
            <w:tcW w:type="dxa" w:w="5184"/>
          </w:tcPr>
          <w:p>
            <w:r>
              <w:t>Technical execution</w:t>
            </w:r>
          </w:p>
        </w:tc>
        <w:tc>
          <w:tcPr>
            <w:tcW w:type="dxa" w:w="5184"/>
          </w:tcPr>
          <w:p>
            <w:r>
              <w:t>15</w:t>
            </w:r>
          </w:p>
        </w:tc>
      </w:tr>
      <w:tr>
        <w:tc>
          <w:tcPr>
            <w:tcW w:type="dxa" w:w="5184"/>
          </w:tcPr>
          <w:p>
            <w:r>
              <w:t>Analytical reasoning</w:t>
            </w:r>
          </w:p>
        </w:tc>
        <w:tc>
          <w:tcPr>
            <w:tcW w:type="dxa" w:w="5184"/>
          </w:tcPr>
          <w:p>
            <w:r>
              <w:t>15</w:t>
            </w:r>
          </w:p>
        </w:tc>
      </w:tr>
      <w:tr>
        <w:tc>
          <w:tcPr>
            <w:tcW w:type="dxa" w:w="5184"/>
          </w:tcPr>
          <w:p>
            <w:r>
              <w:t>Statistics/validation</w:t>
            </w:r>
          </w:p>
        </w:tc>
        <w:tc>
          <w:tcPr>
            <w:tcW w:type="dxa" w:w="5184"/>
          </w:tcPr>
          <w:p>
            <w:r>
              <w:t>10</w:t>
            </w:r>
          </w:p>
        </w:tc>
      </w:tr>
      <w:tr>
        <w:tc>
          <w:tcPr>
            <w:tcW w:type="dxa" w:w="5184"/>
          </w:tcPr>
          <w:p>
            <w:r>
              <w:t>KPI/visualization</w:t>
            </w:r>
          </w:p>
        </w:tc>
        <w:tc>
          <w:tcPr>
            <w:tcW w:type="dxa" w:w="5184"/>
          </w:tcPr>
          <w:p>
            <w:r>
              <w:t>10</w:t>
            </w:r>
          </w:p>
        </w:tc>
      </w:tr>
      <w:tr>
        <w:tc>
          <w:tcPr>
            <w:tcW w:type="dxa" w:w="5184"/>
          </w:tcPr>
          <w:p>
            <w:r>
              <w:t>Business insights</w:t>
            </w:r>
          </w:p>
        </w:tc>
        <w:tc>
          <w:tcPr>
            <w:tcW w:type="dxa" w:w="5184"/>
          </w:tcPr>
          <w:p>
            <w:r>
              <w:t>10</w:t>
            </w:r>
          </w:p>
        </w:tc>
      </w:tr>
      <w:tr>
        <w:tc>
          <w:tcPr>
            <w:tcW w:type="dxa" w:w="5184"/>
          </w:tcPr>
          <w:p>
            <w:r>
              <w:t>Recommendations</w:t>
            </w:r>
          </w:p>
        </w:tc>
        <w:tc>
          <w:tcPr>
            <w:tcW w:type="dxa" w:w="5184"/>
          </w:tcPr>
          <w:p>
            <w:r>
              <w:t>5</w:t>
            </w:r>
          </w:p>
        </w:tc>
      </w:tr>
      <w:tr>
        <w:tc>
          <w:tcPr>
            <w:tcW w:type="dxa" w:w="5184"/>
          </w:tcPr>
          <w:p>
            <w:r>
              <w:t>Documentation/GitHub</w:t>
            </w:r>
          </w:p>
        </w:tc>
        <w:tc>
          <w:tcPr>
            <w:tcW w:type="dxa" w:w="5184"/>
          </w:tcPr>
          <w:p>
            <w:r>
              <w:t>5</w:t>
            </w:r>
          </w:p>
        </w:tc>
      </w:tr>
      <w:tr>
        <w:tc>
          <w:tcPr>
            <w:tcW w:type="dxa" w:w="5184"/>
          </w:tcPr>
          <w:p>
            <w:r>
              <w:t>Presentation/interview defense</w:t>
            </w:r>
          </w:p>
        </w:tc>
        <w:tc>
          <w:tcPr>
            <w:tcW w:type="dxa" w:w="5184"/>
          </w:tcPr>
          <w:p>
            <w:r>
              <w:t>10</w:t>
            </w:r>
          </w:p>
        </w:tc>
      </w:tr>
    </w:tbl>
    <w:p>
      <w:r>
        <w:t>90–100: Exceptional/interview-ready | 80–89: Strong | 70–79: Good/refine | 60–69: Major improvement | &lt;60: Rebuild</w:t>
      </w:r>
    </w:p>
    <w:p>
      <w:pPr>
        <w:pStyle w:val="Heading1"/>
      </w:pPr>
      <w:r>
        <w:t>12. Personal Priority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Person</w:t>
            </w:r>
          </w:p>
        </w:tc>
        <w:tc>
          <w:tcPr>
            <w:tcW w:type="dxa" w:w="3456"/>
            <w:shd w:fill="D9EAF7"/>
          </w:tcPr>
          <w:p>
            <w:r>
              <w:rPr>
                <w:b/>
                <w:sz w:val="17"/>
              </w:rPr>
              <w:t>Priority</w:t>
            </w:r>
          </w:p>
        </w:tc>
        <w:tc>
          <w:tcPr>
            <w:tcW w:type="dxa" w:w="3456"/>
            <w:shd w:fill="D9EAF7"/>
          </w:tcPr>
          <w:p>
            <w:r>
              <w:rPr>
                <w:b/>
                <w:sz w:val="17"/>
              </w:rPr>
              <w:t>Avoid</w:t>
            </w:r>
          </w:p>
        </w:tc>
      </w:tr>
      <w:tr>
        <w:tc>
          <w:tcPr>
            <w:tcW w:type="dxa" w:w="3456"/>
          </w:tcPr>
          <w:p>
            <w:r>
              <w:t>P. Jeysingh Praveen Kumar</w:t>
            </w:r>
          </w:p>
        </w:tc>
        <w:tc>
          <w:tcPr>
            <w:tcW w:type="dxa" w:w="3456"/>
          </w:tcPr>
          <w:p>
            <w:r>
              <w:t>SQL + Power BI confidence</w:t>
            </w:r>
          </w:p>
        </w:tc>
        <w:tc>
          <w:tcPr>
            <w:tcW w:type="dxa" w:w="3456"/>
          </w:tcPr>
          <w:p>
            <w:r>
              <w:t>Calling non-IT a limitation</w:t>
            </w:r>
          </w:p>
        </w:tc>
      </w:tr>
      <w:tr>
        <w:tc>
          <w:tcPr>
            <w:tcW w:type="dxa" w:w="3456"/>
          </w:tcPr>
          <w:p>
            <w:r>
              <w:t>Ashwin N</w:t>
            </w:r>
          </w:p>
        </w:tc>
        <w:tc>
          <w:tcPr>
            <w:tcW w:type="dxa" w:w="3456"/>
          </w:tcPr>
          <w:p>
            <w:r>
              <w:t>Banking analytics + advanced SQL</w:t>
            </w:r>
          </w:p>
        </w:tc>
        <w:tc>
          <w:tcPr>
            <w:tcW w:type="dxa" w:w="3456"/>
          </w:tcPr>
          <w:p>
            <w:r>
              <w:t>Generic banking dashboard</w:t>
            </w:r>
          </w:p>
        </w:tc>
      </w:tr>
      <w:tr>
        <w:tc>
          <w:tcPr>
            <w:tcW w:type="dxa" w:w="3456"/>
          </w:tcPr>
          <w:p>
            <w:r>
              <w:t>ANITHA</w:t>
            </w:r>
          </w:p>
        </w:tc>
        <w:tc>
          <w:tcPr>
            <w:tcW w:type="dxa" w:w="3456"/>
          </w:tcPr>
          <w:p>
            <w:r>
              <w:t>Advanced BI architecture + governance</w:t>
            </w:r>
          </w:p>
        </w:tc>
        <w:tc>
          <w:tcPr>
            <w:tcW w:type="dxa" w:w="3456"/>
          </w:tcPr>
          <w:p>
            <w:r>
              <w:t>Beginner projects</w:t>
            </w:r>
          </w:p>
        </w:tc>
      </w:tr>
      <w:tr>
        <w:tc>
          <w:tcPr>
            <w:tcW w:type="dxa" w:w="3456"/>
          </w:tcPr>
          <w:p>
            <w:r>
              <w:t>NATRAJ</w:t>
            </w:r>
          </w:p>
        </w:tc>
        <w:tc>
          <w:tcPr>
            <w:tcW w:type="dxa" w:w="3456"/>
          </w:tcPr>
          <w:p>
            <w:r>
              <w:t>Fundamentals + GitHub + interview defense</w:t>
            </w:r>
          </w:p>
        </w:tc>
        <w:tc>
          <w:tcPr>
            <w:tcW w:type="dxa" w:w="3456"/>
          </w:tcPr>
          <w:p>
            <w:r>
              <w:t>Overly huge projects</w:t>
            </w:r>
          </w:p>
        </w:tc>
      </w:tr>
      <w:tr>
        <w:tc>
          <w:tcPr>
            <w:tcW w:type="dxa" w:w="3456"/>
          </w:tcPr>
          <w:p>
            <w:r>
              <w:t>Kiruthika.S</w:t>
            </w:r>
          </w:p>
        </w:tc>
        <w:tc>
          <w:tcPr>
            <w:tcW w:type="dxa" w:w="3456"/>
          </w:tcPr>
          <w:p>
            <w:r>
              <w:t>Business storytelling + SQL</w:t>
            </w:r>
          </w:p>
        </w:tc>
        <w:tc>
          <w:tcPr>
            <w:tcW w:type="dxa" w:w="3456"/>
          </w:tcPr>
          <w:p>
            <w:r>
              <w:t>Tutorial copying</w:t>
            </w:r>
          </w:p>
        </w:tc>
      </w:tr>
      <w:tr>
        <w:tc>
          <w:tcPr>
            <w:tcW w:type="dxa" w:w="3456"/>
          </w:tcPr>
          <w:p>
            <w:r>
              <w:t>Monisha</w:t>
            </w:r>
          </w:p>
        </w:tc>
        <w:tc>
          <w:tcPr>
            <w:tcW w:type="dxa" w:w="3456"/>
          </w:tcPr>
          <w:p>
            <w:r>
              <w:t>Senior analyst positioning + KPI ownership</w:t>
            </w:r>
          </w:p>
        </w:tc>
        <w:tc>
          <w:tcPr>
            <w:tcW w:type="dxa" w:w="3456"/>
          </w:tcPr>
          <w:p>
            <w:r>
              <w:t>Presenting as a fresher</w:t>
            </w:r>
          </w:p>
        </w:tc>
      </w:tr>
      <w:tr>
        <w:tc>
          <w:tcPr>
            <w:tcW w:type="dxa" w:w="3456"/>
          </w:tcPr>
          <w:p>
            <w:r>
              <w:t>shiny</w:t>
            </w:r>
          </w:p>
        </w:tc>
        <w:tc>
          <w:tcPr>
            <w:tcW w:type="dxa" w:w="3456"/>
          </w:tcPr>
          <w:p>
            <w:r>
              <w:t>Advanced workplace analytics + governance</w:t>
            </w:r>
          </w:p>
        </w:tc>
        <w:tc>
          <w:tcPr>
            <w:tcW w:type="dxa" w:w="3456"/>
          </w:tcPr>
          <w:p>
            <w:r>
              <w:t>Only attractive dashboards</w:t>
            </w:r>
          </w:p>
        </w:tc>
      </w:tr>
      <w:tr>
        <w:tc>
          <w:tcPr>
            <w:tcW w:type="dxa" w:w="3456"/>
          </w:tcPr>
          <w:p>
            <w:r>
              <w:t>YOGALAKSHMI</w:t>
            </w:r>
          </w:p>
        </w:tc>
        <w:tc>
          <w:tcPr>
            <w:tcW w:type="dxa" w:w="3456"/>
          </w:tcPr>
          <w:p>
            <w:r>
              <w:t>Excel → SQL → Python → Power BI</w:t>
            </w:r>
          </w:p>
        </w:tc>
        <w:tc>
          <w:tcPr>
            <w:tcW w:type="dxa" w:w="3456"/>
          </w:tcPr>
          <w:p>
            <w:r>
              <w:t>Being positioned only as Excel user</w:t>
            </w:r>
          </w:p>
        </w:tc>
      </w:tr>
    </w:tbl>
    <w:p>
      <w:pPr>
        <w:pStyle w:val="Heading1"/>
      </w:pPr>
      <w:r>
        <w:t>13. Dataset &amp; Resource Guidance</w:t>
      </w:r>
    </w:p>
    <w:p>
      <w:r>
        <w:t>Maven Analytics Data Playground is a useful starting catalogue with finance, healthcare, retail, CRM, transportation, HR and other datasets. Its catalogue includes examples such as Bank Customer Churn, Financial Consumer Complaints, CRM Sales Opportunities, Hospital Patient Records and Toy Store E-Commerce. Inspect licensing and suitability before use.</w:t>
      </w:r>
    </w:p>
    <w:p>
      <w:r>
        <w:t>Maven Data Playground: https://mavenanalytics.io/data-playground</w:t>
      </w:r>
    </w:p>
    <w:p>
      <w:r>
        <w:t>For technical refreshers, use the official resources below.</w:t>
      </w:r>
    </w:p>
    <w:p>
      <w:r>
        <w:t>SQLBolt: https://sqlbolt.com/</w:t>
      </w:r>
    </w:p>
    <w:p>
      <w:r>
        <w:t>PostgreSQL Tutorial: https://www.postgresql.org/docs/current/tutorial.html</w:t>
      </w:r>
    </w:p>
    <w:p>
      <w:r>
        <w:t>PostgreSQL Window Functions: https://www.postgresql.org/docs/current/tutorial-window.html</w:t>
      </w:r>
    </w:p>
    <w:p>
      <w:r>
        <w:t>Microsoft Power BI: https://learn.microsoft.com/en-us/training/powerplatform/power-bi</w:t>
      </w:r>
    </w:p>
    <w:p>
      <w:r>
        <w:t>Power BI End-to-End: https://learn.microsoft.com/en-us/power-bi/fundamentals/power-bi-learning-path-directory</w:t>
      </w:r>
    </w:p>
    <w:p>
      <w:r>
        <w:t>Power BI Data Preparation: https://learn.microsoft.com/en-us/training/paths/prepare-visualize-data-power-bi/</w:t>
      </w:r>
    </w:p>
    <w:p>
      <w:r>
        <w:t>Power BI Desktop: https://learn.microsoft.com/en-us/power-bi/fundamentals/desktop-getting-started</w:t>
      </w:r>
    </w:p>
    <w:p>
      <w:r>
        <w:t>IBM SkillsBuild Data Analyst: https://skillsbuild.org/adult-learners/explore-learning/data-analyst</w:t>
      </w:r>
    </w:p>
    <w:p>
      <w:r>
        <w:t>IBM Data Analytics Fluency: https://skillsbuild.org/college-students/course-catalog/data-analytics-fluency-pathway</w:t>
      </w:r>
    </w:p>
    <w:p>
      <w:r>
        <w:t>GitHub Docs: https://docs.github.com/en/get-started</w:t>
      </w:r>
    </w:p>
    <w:p>
      <w:pPr>
        <w:pStyle w:val="Heading1"/>
      </w:pPr>
      <w:r>
        <w:t>14. Final Career Message</w:t>
      </w:r>
    </w:p>
    <w:p>
      <w:r>
        <w:rPr>
          <w:b/>
        </w:rPr>
        <w:t>Your portfolio should not say: “I learned SQL, Python, Excel and Power BI.” It should prove: “Give me a business problem and data; I can investigate it, validate it, communicate what matters and recommend what should happen next.”</w:t>
      </w:r>
    </w:p>
    <w:p>
      <w:r>
        <w:t>For experienced professionals, these projects convert previous experience into stronger analyst positioning. For graduates, they create credible evidence where formal analyst experience is missing. For the current analyst, they demonstrate higher-level capability and stronger project ownership.</w:t>
      </w:r>
    </w:p>
    <w:p>
      <w:r>
        <w:t>Build fewer things, but build them deeply. Understand everything. Document everything. Defend everything.</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